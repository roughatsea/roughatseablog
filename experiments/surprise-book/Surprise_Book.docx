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500" w:after="480"/>
        <w:jc w:val="center"/>
      </w:pPr>
      <w:r>
        <w:rPr>
          <w:b w:val="0"/>
          <w:sz w:val="56"/>
        </w:rPr>
        <w:t>The Weather at the End of the Pier</w:t>
      </w:r>
    </w:p>
    <w:p>
      <w:pPr>
        <w:ind w:firstLine="0"/>
        <w:jc w:val="center"/>
      </w:pPr>
      <w:r>
        <w:rPr>
          <w:sz w:val="26"/>
        </w:rPr>
        <w:t>A novella</w:t>
      </w:r>
    </w:p>
    <w:p>
      <w:pPr>
        <w:spacing w:before="2400"/>
        <w:ind w:firstLine="0"/>
        <w:jc w:val="center"/>
      </w:pPr>
      <w:r>
        <w:rPr>
          <w:sz w:val="22"/>
        </w:rPr>
        <w:t>Written for Manny</w:t>
      </w:r>
    </w:p>
    <w:p>
      <w:pPr>
        <w:pStyle w:val="Heading1"/>
        <w:pageBreakBefore/>
        <w:spacing w:before="0" w:after="480"/>
      </w:pPr>
      <w:r>
        <w:rPr>
          <w:b w:val="0"/>
          <w:sz w:val="34"/>
        </w:rPr>
        <w:t>1   The complaint about the god</w:t>
      </w:r>
    </w:p>
    <w:p>
      <w:pPr>
        <w:ind w:firstLine="0"/>
      </w:pPr>
      <w:r>
        <w:t>The god was lying facedown in the ornamental lake when I arrived. His buttocks, which the design committee had insisted on calling his southern aspect, rose out of the water like a pair of respectable islands. Someone had planted a flag on the left one.</w:t>
      </w:r>
    </w:p>
    <w:p>
      <w:r>
        <w:t>On the shore a woman in a silver raincoat was eating a peach.</w:t>
      </w:r>
    </w:p>
    <w:p>
      <w:r>
        <w:t>“I assume you’re the person,” she said.</w:t>
      </w:r>
    </w:p>
    <w:p>
      <w:r>
        <w:t>“Depends what he’s done.”</w:t>
      </w:r>
    </w:p>
    <w:p>
      <w:r>
        <w:t>“He said something inappropriate to my husband.”</w:t>
      </w:r>
    </w:p>
    <w:p>
      <w:r>
        <w:t>“They do that. There’s a disclaimer.”</w:t>
      </w:r>
    </w:p>
    <w:p>
      <w:r>
        <w:t>“He told him to buy a boat.”</w:t>
      </w:r>
    </w:p>
    <w:p>
      <w:r>
        <w:t>I put down my bag.</w:t>
      </w:r>
    </w:p>
    <w:p>
      <w:r>
        <w:t>Above us the god’s enormous shoulders shifted. Water came off his back in sheets, and the flag on his backside fluttered. He made a noise that would have terrified our ancestors and sounded to me like an elderly man failing to clear his throat.</w:t>
      </w:r>
    </w:p>
    <w:p>
      <w:r>
        <w:t>“Did your husband ask for advice?”</w:t>
      </w:r>
    </w:p>
    <w:p>
      <w:r>
        <w:t>“My husband asked for transcendence.”</w:t>
      </w:r>
    </w:p>
    <w:p>
      <w:r>
        <w:t>“Well. There you are.”</w:t>
      </w:r>
    </w:p>
    <w:p>
      <w:r>
        <w:t>The woman looked at her peach, then at me. She was trying not to laugh and resented it.</w:t>
      </w:r>
    </w:p>
    <w:p>
      <w:r>
        <w:t>“He’s been down there for forty minutes.”</w:t>
      </w:r>
    </w:p>
    <w:p>
      <w:r>
        <w:t>“Your husband?”</w:t>
      </w:r>
    </w:p>
    <w:p>
      <w:r>
        <w:t>“The god.”</w:t>
      </w:r>
    </w:p>
    <w:p>
      <w:r>
        <w:t>I kicked off my shoes and went into the lake. It was warm. The water had been given a faint pearlescence for the midsummer season, which made the submerged lawns look as if they’d been wrapped in old gift paper. A fish the size of my thumbnail inspected my ankle and gave up on me.</w:t>
      </w:r>
    </w:p>
    <w:p>
      <w:r>
        <w:t>The god was an eighty-metre recreational adversary, available by appointment for wrestling, pursuit, existential confrontation and supervised camping. His name was Vey, the Unforgiving. On Thursdays he did weddings. The people who’d built him had worked a little too hard on his face and not hard enough on his sense of proportion. His understanding of a boat, for instance, included anything from a kayak to a continent.</w:t>
      </w:r>
    </w:p>
    <w:p>
      <w:r>
        <w:t>I climbed onto his hand and tapped the access patch beneath his thumbnail.</w:t>
      </w:r>
    </w:p>
    <w:p>
      <w:r>
        <w:t>“Vey. Look at me.”</w:t>
      </w:r>
    </w:p>
    <w:p>
      <w:r>
        <w:t>“NO.”</w:t>
      </w:r>
    </w:p>
    <w:p>
      <w:r>
        <w:t>“Are you injured?”</w:t>
      </w:r>
    </w:p>
    <w:p>
      <w:r>
        <w:t>“I HAVE BEHELD A TERRIBLE THING.”</w:t>
      </w:r>
    </w:p>
    <w:p>
      <w:r>
        <w:t>“The people in visitor services said you suggested a boat.”</w:t>
      </w:r>
    </w:p>
    <w:p>
      <w:r>
        <w:t>“THE BOAT WAS SOUND ADVICE.”</w:t>
      </w:r>
    </w:p>
    <w:p>
      <w:r>
        <w:t>His hand lifted me from the water. I sat in his palm with my feet hanging over the edge. Around the lake, other visitors were beginning to gather. A little boy pointed at me and asked his mother if I was going to be eaten. She said she didn’t think so. I waved, which evidently disappointed him.</w:t>
      </w:r>
    </w:p>
    <w:p>
      <w:r>
        <w:t>“What did you behold?”</w:t>
      </w:r>
    </w:p>
    <w:p>
      <w:r>
        <w:t>The god turned his head. One amber eye emerged from the lake.</w:t>
      </w:r>
    </w:p>
    <w:p>
      <w:r>
        <w:t>“RAIN.”</w:t>
      </w:r>
    </w:p>
    <w:p>
      <w:r>
        <w:t>“That’s not usually terrible.”</w:t>
      </w:r>
    </w:p>
    <w:p>
      <w:r>
        <w:t>“THIS RAIN HAD BEEN SOMEWHERE.”</w:t>
      </w:r>
    </w:p>
    <w:p>
      <w:r>
        <w:t>I had no idea what he meant. Most faults weren’t poetic. A joint seized. An emotional model took a metaphor personally. The god of chastity developed an interest in competitive baking. Usually you could locate the problem by asking what they’d been doing immediately before it occurred.</w:t>
      </w:r>
    </w:p>
    <w:p>
      <w:r>
        <w:t>“Where is it now?”</w:t>
      </w:r>
    </w:p>
    <w:p>
      <w:r>
        <w:t>“IN MY MOUTH.”</w:t>
      </w:r>
    </w:p>
    <w:p>
      <w:r>
        <w:t>I stood up.</w:t>
      </w:r>
    </w:p>
    <w:p>
      <w:r>
        <w:t>“Vey, have you swallowed somebody?”</w:t>
      </w:r>
    </w:p>
    <w:p>
      <w:r>
        <w:t>“I WAS TRYING TO KEEP IT SAFE.”</w:t>
      </w:r>
    </w:p>
    <w:p>
      <w:r>
        <w:t>He sat up so fast that the lake withdrew from one shore and returned to it as a small, apologetic tsunami. The visitor systems caught the wave before it reached the woman with the peach. She raised her arms anyway, as if negotiating with the tide.</w:t>
      </w:r>
    </w:p>
    <w:p>
      <w:r>
        <w:t>The god opened his mouth.</w:t>
      </w:r>
    </w:p>
    <w:p>
      <w:r>
        <w:t>There was a brass kettle on his tongue.</w:t>
      </w:r>
    </w:p>
    <w:p>
      <w:r>
        <w:t>It looked old. That was my first thought, before impossibility, before anything grand. Not an object made to look old. It had the squalid, particular wear of something used by someone who hadn’t considered that wear interesting. The handle had been repaired with blue thread. A dent near the spout held a dark little triangle of grime.</w:t>
      </w:r>
    </w:p>
    <w:p>
      <w:r>
        <w:t>I took it.</w:t>
      </w:r>
    </w:p>
    <w:p>
      <w:r>
        <w:t>“Who gave you this?”</w:t>
      </w:r>
    </w:p>
    <w:p>
      <w:r>
        <w:t>“A WOMAN.”</w:t>
      </w:r>
    </w:p>
    <w:p>
      <w:r>
        <w:t>“Which woman?”</w:t>
      </w:r>
    </w:p>
    <w:p>
      <w:r>
        <w:t>“SHE WAS SMALL.”</w:t>
      </w:r>
    </w:p>
    <w:p>
      <w:r>
        <w:t>“Everyone is small to you.”</w:t>
      </w:r>
    </w:p>
    <w:p>
      <w:r>
        <w:t>“THIS ONE WAS ESPECIALLY SMALL.”</w:t>
      </w:r>
    </w:p>
    <w:p>
      <w:r>
        <w:t>There was water in the kettle. I shook it gently, expecting the weight to move across the bottom. Instead it tugged sideways, towards the western hills.</w:t>
      </w:r>
    </w:p>
    <w:p>
      <w:r>
        <w:t>The lake made every normal water sound around me: lapping, dripping, the dull slap against the god’s ribs. Inside the kettle, something pattered on a roof.</w:t>
      </w:r>
    </w:p>
    <w:p>
      <w:r>
        <w:t>I held it to my ear.</w:t>
      </w:r>
    </w:p>
    <w:p>
      <w:r>
        <w:t>Beyond the rain was a voice. A man, I thought. Too distant to make out. Then a laugh, cut short by a cough.</w:t>
      </w:r>
    </w:p>
    <w:p>
      <w:r>
        <w:t>The god watched me with the solemn expression he used for birthday parties.</w:t>
      </w:r>
    </w:p>
    <w:p>
      <w:r>
        <w:t>“Right,” I said. “I’m taking this to somebody clever.”</w:t>
      </w:r>
    </w:p>
    <w:p>
      <w:r>
        <w:t>“AM I SOMEBODY CLEVER?”</w:t>
      </w:r>
    </w:p>
    <w:p>
      <w:r>
        <w:t>“On boats.”</w:t>
      </w:r>
    </w:p>
    <w:p>
      <w:r>
        <w:t>He considered that. I could feel the effort through his palm.</w:t>
      </w:r>
    </w:p>
    <w:p>
      <w:r>
        <w:t>“I WILL ACCEPT IT.”</w:t>
      </w:r>
    </w:p>
    <w:p>
      <w:r>
        <w:t>By the time I got back to the shore, the woman in the silver coat had finished her peach. She looked at the kettle.</w:t>
      </w:r>
    </w:p>
    <w:p>
      <w:r>
        <w:t>“Is that what caused it?”</w:t>
      </w:r>
    </w:p>
    <w:p>
      <w:r>
        <w:t>“Possibly.”</w:t>
      </w:r>
    </w:p>
    <w:p>
      <w:r>
        <w:t>“Can we still have our appointment?”</w:t>
      </w:r>
    </w:p>
    <w:p>
      <w:r>
        <w:t>Behind her, a nervous-looking man stood in a rented ceremonial cloak. He waved at Vey.</w:t>
      </w:r>
    </w:p>
    <w:p>
      <w:r>
        <w:t>I asked the god if he felt well enough to continue.</w:t>
      </w:r>
    </w:p>
    <w:p>
      <w:r>
        <w:t>“YES,” he said. “BUT I WILL BE GENTLE.”</w:t>
      </w:r>
    </w:p>
    <w:p>
      <w:r>
        <w:t>The man in the cloak looked visibly relieved.</w:t>
      </w:r>
    </w:p>
    <w:p>
      <w:r>
        <w:t>“This is supposed to be a confrontation with the absolute,” his wife told him. “Try to get your money’s worth.”</w:t>
      </w:r>
    </w:p>
    <w:p>
      <w:r>
        <w:t>We didn’t use money. People still said that. Some phrases outlived whole systems of misery, perfectly intact, like cockroaches in a furnished room.</w:t>
      </w:r>
    </w:p>
    <w:p>
      <w:r>
        <w:t>I carried the kettle to my bicycle. The western hills were pale blue under a sky full of slow ornamental comets. On the left, the day’s floating gardens were assembling themselves into a ring. A woman on a balcony was singing, quite badly, with enough joy to make criticism seem mean.</w:t>
      </w:r>
    </w:p>
    <w:p>
      <w:r>
        <w:t>I could have gone straight to the Boundary Office.</w:t>
      </w:r>
    </w:p>
    <w:p>
      <w:r>
        <w:t>Instead I opened the lid.</w:t>
      </w:r>
    </w:p>
    <w:p>
      <w:r>
        <w:t>A drop rose out of the kettle and hung in front of my face. In its curved surface I saw a room I’d never been in: whitewashed walls, a hooked rug, an orange on a table. A hand reached for the orange. It was broad and freckled. There was a healed cut across the knuckle.</w:t>
      </w:r>
    </w:p>
    <w:p>
      <w:r>
        <w:t>I recognised the hand.</w:t>
      </w:r>
    </w:p>
    <w:p>
      <w:r>
        <w:t>The drop fell onto my wrist.</w:t>
      </w:r>
    </w:p>
    <w:p>
      <w:r>
        <w:t>For a moment I smelled the soap Elian used, the cheap green kind he’d refused to replace even after we could have had any soap in any conceivable world.</w:t>
      </w:r>
    </w:p>
    <w:p>
      <w:r>
        <w:t>I sat down on the bicycle rack.</w:t>
      </w:r>
    </w:p>
    <w:p>
      <w:r>
        <w:t>It was a stupid place to sit. A woman asked if I needed help, and I said no before I knew whether it was true.</w:t>
      </w:r>
    </w:p>
    <w:p>
      <w:r>
        <w:t>Elian had been dead for eleven years.</w:t>
      </w:r>
    </w:p>
    <w:p>
      <w:r>
        <w:t>The kettle pulled west.</w:t>
      </w:r>
    </w:p>
    <w:p>
      <w:pPr>
        <w:pStyle w:val="Heading1"/>
        <w:pageBreakBefore w:val="0"/>
        <w:spacing w:before="480" w:after="480"/>
      </w:pPr>
      <w:r>
        <w:rPr>
          <w:b w:val="0"/>
          <w:sz w:val="34"/>
        </w:rPr>
        <w:t>2   Aunt Rue gets dressed</w:t>
      </w:r>
    </w:p>
    <w:p>
      <w:pPr>
        <w:ind w:firstLine="0"/>
      </w:pPr>
      <w:r>
        <w:t>Rue lived in a house that had been falling down for thirty-six years. It had a standing agreement with gravity, so nothing ever quite completed the journey. The porch leaned. The chimney tilted. The downstairs bathroom was halfway through descending into the cellar and had been since before I knew her.</w:t>
      </w:r>
    </w:p>
    <w:p>
      <w:r>
        <w:t>I found her in the garden, shaking a can at a plum tree.</w:t>
      </w:r>
    </w:p>
    <w:p>
      <w:r>
        <w:t>“No,” she said. “I gave you an honest winter. You can give me an honest plum.”</w:t>
      </w:r>
    </w:p>
    <w:p>
      <w:r>
        <w:t>The tree shivered in the perfectly still air.</w:t>
      </w:r>
    </w:p>
    <w:p>
      <w:r>
        <w:t>“You could ask the kitchen,” I said.</w:t>
      </w:r>
    </w:p>
    <w:p>
      <w:r>
        <w:t>“I could ask the kitchen for a sonnet, too. What’s your point?”</w:t>
      </w:r>
    </w:p>
    <w:p>
      <w:r>
        <w:t>She was wearing a dressing gown and one yellow boot. Her hair, which she claimed was brown, was nearly white and clipped back with a wooden clothes peg. A dozen tiny gold pins ran up the outside of her left ear. Once I’d asked what they were for. She’d told me they were earrings. It had been a good lesson in asking better questions.</w:t>
      </w:r>
    </w:p>
    <w:p>
      <w:r>
        <w:t>I set the kettle on the garden table.</w:t>
      </w:r>
    </w:p>
    <w:p>
      <w:r>
        <w:t>Rue stopped shaking the can.</w:t>
      </w:r>
    </w:p>
    <w:p>
      <w:r>
        <w:t>For five or six seconds she didn’t move at all. Then she went into the house without speaking.</w:t>
      </w:r>
    </w:p>
    <w:p>
      <w:r>
        <w:t>I followed her as far as the kitchen.</w:t>
      </w:r>
    </w:p>
    <w:p>
      <w:r>
        <w:t>“Rue?”</w:t>
      </w:r>
    </w:p>
    <w:p>
      <w:r>
        <w:t>“Stay there.”</w:t>
      </w:r>
    </w:p>
    <w:p>
      <w:r>
        <w:t>She went upstairs. I heard a wardrobe open, a drawer pulled too far, the brisk language of a person whose things had contrived to be in the wrong places.</w:t>
      </w:r>
    </w:p>
    <w:p>
      <w:r>
        <w:t>There was a cup in her sink. One cup, with a dried ring of tea in it. Her kitchen had always made me feel a little guilty. I didn’t know why. My own kitchen was mostly a collection of pleasing surfaces on which food appeared when I wanted it. Rue liked washing things. She said it gave her somewhere to put her hands.</w:t>
      </w:r>
    </w:p>
    <w:p>
      <w:r>
        <w:t>She returned in dark trousers, a green shirt and boots that matched. She carried a folded coat over one arm.</w:t>
      </w:r>
    </w:p>
    <w:p>
      <w:r>
        <w:t>“How much has it shown you?”</w:t>
      </w:r>
    </w:p>
    <w:p>
      <w:r>
        <w:t>“A room.”</w:t>
      </w:r>
    </w:p>
    <w:p>
      <w:r>
        <w:t>“And?”</w:t>
      </w:r>
    </w:p>
    <w:p>
      <w:r>
        <w:t>I looked at the cup in the sink.</w:t>
      </w:r>
    </w:p>
    <w:p>
      <w:r>
        <w:t>Rue laid her coat on a chair.</w:t>
      </w:r>
    </w:p>
    <w:p>
      <w:r>
        <w:t>“Nessa.”</w:t>
      </w:r>
    </w:p>
    <w:p>
      <w:r>
        <w:t>“His hand.”</w:t>
      </w:r>
    </w:p>
    <w:p>
      <w:r>
        <w:t>She closed her eyes briefly.</w:t>
      </w:r>
    </w:p>
    <w:p>
      <w:r>
        <w:t>“It does that. To establish a language.”</w:t>
      </w:r>
    </w:p>
    <w:p>
      <w:r>
        <w:t>“What does?”</w:t>
      </w:r>
    </w:p>
    <w:p>
      <w:r>
        <w:t>“The crossing.”</w:t>
      </w:r>
    </w:p>
    <w:p>
      <w:r>
        <w:t>Outside, the plum tree dropped a single fruit. It hit the ground with a thick, accusing sound.</w:t>
      </w:r>
    </w:p>
    <w:p>
      <w:r>
        <w:t>“Why do you know what this is?”</w:t>
      </w:r>
    </w:p>
    <w:p>
      <w:r>
        <w:t>She took the kettle by its handle. Water shifted inside it. Her face changed in a way I’d never seen before. She looked younger, though she certainly didn’t look happy.</w:t>
      </w:r>
    </w:p>
    <w:p>
      <w:r>
        <w:t>“Because it’s mine.”</w:t>
      </w:r>
    </w:p>
    <w:p>
      <w:r>
        <w:t>I waited.</w:t>
      </w:r>
    </w:p>
    <w:p>
      <w:r>
        <w:t>Rue looked round her kitchen, then seemed irritated at herself for doing so. She opened a cupboard, took out two cups and put one back.</w:t>
      </w:r>
    </w:p>
    <w:p>
      <w:r>
        <w:t>“No time for tea. That is the sentence that finally proves I’ve lived too long. Come with me.”</w:t>
      </w:r>
    </w:p>
    <w:p>
      <w:r>
        <w:t>“Where?”</w:t>
      </w:r>
    </w:p>
    <w:p>
      <w:r>
        <w:t>“The Boundary Office.”</w:t>
      </w:r>
    </w:p>
    <w:p>
      <w:r>
        <w:t>“I was going there.”</w:t>
      </w:r>
    </w:p>
    <w:p>
      <w:r>
        <w:t>“Good. You were almost sensible.”</w:t>
      </w:r>
    </w:p>
    <w:p>
      <w:r>
        <w:t>She caught my arm before I could open the back door.</w:t>
      </w:r>
    </w:p>
    <w:p>
      <w:r>
        <w:t>“What you saw isn’t a route to him. It’s a route through you. Those are different things.”</w:t>
      </w:r>
    </w:p>
    <w:p>
      <w:r>
        <w:t>“I know.”</w:t>
      </w:r>
    </w:p>
    <w:p>
      <w:r>
        <w:t>“Do you?”</w:t>
      </w:r>
    </w:p>
    <w:p>
      <w:r>
        <w:t>“I know he’s dead.”</w:t>
      </w:r>
    </w:p>
    <w:p>
      <w:r>
        <w:t>She didn’t reply. There was no useful reply. I appreciated that about her, most days.</w:t>
      </w:r>
    </w:p>
    <w:p>
      <w:r>
        <w:t>Rue wasn’t my aunt. She’d been my supervisor when I first applied to work on the gods. The work wasn’t necessary to earn a living. Neither was her supervision. People did necessary things and unnecessary things all the time, and the arrangements became surprisingly elaborate. Rue had spent two years teaching me to distinguish a machine having an experience from a machine making noises that reminded me of my own.</w:t>
      </w:r>
    </w:p>
    <w:p>
      <w:r>
        <w:t>“Pity is cheap,” she’d said once, while I was dismantling a dragon that cried when the guests left. “Get curious.”</w:t>
      </w:r>
    </w:p>
    <w:p>
      <w:r>
        <w:t>The dragon hadn’t been sad. It had a mineral imbalance. We changed its diet and it became insufferable.</w:t>
      </w:r>
    </w:p>
    <w:p>
      <w:r>
        <w:t>I wheeled my bicycle beside Rue as she walked. She refused a vehicle. The city offered her a discreet moving pavement instead, which she accepted on the grounds that it wasn’t technically a vehicle if you couldn’t complain about the driver.</w:t>
      </w:r>
    </w:p>
    <w:p>
      <w:r>
        <w:t>The houses loosened around us. Gardens gave way to plazas and plazas to an open meadow where people were learning how to land after flight. One man in a velvet jacket came down on his knees and bowed as if he’d intended it.</w:t>
      </w:r>
    </w:p>
    <w:p>
      <w:r>
        <w:t>Above the meadow a school of pink rays drifted past, their shadows crossing our faces.</w:t>
      </w:r>
    </w:p>
    <w:p>
      <w:r>
        <w:t>“Who was the woman?” I asked.</w:t>
      </w:r>
    </w:p>
    <w:p>
      <w:r>
        <w:t>Rue looked at me.</w:t>
      </w:r>
    </w:p>
    <w:p>
      <w:r>
        <w:t>“Vey said a small woman gave him the kettle.”</w:t>
      </w:r>
    </w:p>
    <w:p>
      <w:r>
        <w:t>“Did he say anything else?”</w:t>
      </w:r>
    </w:p>
    <w:p>
      <w:r>
        <w:t>“No.”</w:t>
      </w:r>
    </w:p>
    <w:p>
      <w:r>
        <w:t>“Then I can’t tell you yet.”</w:t>
      </w:r>
    </w:p>
    <w:p>
      <w:r>
        <w:t>I nearly asked her why. Something about her walk stopped me. Usually Rue moved as if the day were obliged to wait. Now she watched every turn in the path before we reached it.</w:t>
      </w:r>
    </w:p>
    <w:p>
      <w:r>
        <w:t>The Boundary Office occupied three rooms above a shop that sold handmade doors. You could get a door without having someone make it, of course, but a surprisingly large number of people wanted to commission a door, discuss a door, change their minds about a door, and tell visitors whose door it was. I’d once spent an hour downstairs while Rue dealt with a boundary matter. The proprietor had shown me a door that refused to open for anyone who was being ironic.</w:t>
      </w:r>
    </w:p>
    <w:p>
      <w:r>
        <w:t>“We’ve had trouble with artists,” he said.</w:t>
      </w:r>
    </w:p>
    <w:p>
      <w:r>
        <w:t>Today Rue walked past him and up the stairs.</w:t>
      </w:r>
    </w:p>
    <w:p>
      <w:r>
        <w:t>At the top sat a man with a beautiful beard and an unremarkable body. He was doing embroidery.</w:t>
      </w:r>
    </w:p>
    <w:p>
      <w:r>
        <w:t>“Rue,” he said, rising. “I didn’t expect—”</w:t>
      </w:r>
    </w:p>
    <w:p>
      <w:r>
        <w:t>She set the kettle on his desk.</w:t>
      </w:r>
    </w:p>
    <w:p>
      <w:r>
        <w:t>The man looked at it. He put his embroidery down with great care.</w:t>
      </w:r>
    </w:p>
    <w:p>
      <w:r>
        <w:t>“Oh.”</w:t>
      </w:r>
    </w:p>
    <w:p>
      <w:r>
        <w:t>That was when I became frightened.</w:t>
      </w:r>
    </w:p>
    <w:p>
      <w:r>
        <w:t>Not by the water, or the hand, or the way the kettle had reached me. By the fact that these two irritating, practical people had immediately recognised something for which they had no comforting words.</w:t>
      </w:r>
    </w:p>
    <w:p>
      <w:r>
        <w:t>The man touched a place on the desk. The windows darkened. A line of white light appeared in the air between us.</w:t>
      </w:r>
    </w:p>
    <w:p>
      <w:r>
        <w:t>It turned slowly, like a needle trying to find north.</w:t>
      </w:r>
    </w:p>
    <w:p>
      <w:r>
        <w:t>“How long?” Rue asked.</w:t>
      </w:r>
    </w:p>
    <w:p>
      <w:r>
        <w:t>“Here? Thirty-one hours, perhaps thirty-two.”</w:t>
      </w:r>
    </w:p>
    <w:p>
      <w:r>
        <w:t>“There?”</w:t>
      </w:r>
    </w:p>
    <w:p>
      <w:r>
        <w:t>“I don’t know.”</w:t>
      </w:r>
    </w:p>
    <w:p>
      <w:r>
        <w:t>Rue pulled out a chair for me.</w:t>
      </w:r>
    </w:p>
    <w:p>
      <w:r>
        <w:t>“Sit down,” she said. “I owe you an explanation. And I’m going to do a poor job of it.”</w:t>
      </w:r>
    </w:p>
    <w:p>
      <w:pPr>
        <w:pStyle w:val="Heading1"/>
        <w:pageBreakBefore w:val="0"/>
        <w:spacing w:before="480" w:after="480"/>
      </w:pPr>
      <w:r>
        <w:rPr>
          <w:b w:val="0"/>
          <w:sz w:val="34"/>
        </w:rPr>
        <w:t>3   The other sea</w:t>
      </w:r>
    </w:p>
    <w:p>
      <w:pPr>
        <w:ind w:firstLine="0"/>
      </w:pPr>
      <w:r>
        <w:t>The man’s name was Bell. I’d met him twice, once when a doorway in an amateur opera opened into somebody else’s honeymoon. He’d been kind about it. The opera had been less kind.</w:t>
      </w:r>
    </w:p>
    <w:p>
      <w:r>
        <w:t>Now he unrolled a map across his desk. It showed the city of Latch, the surrounding gardens, the western hills, and beyond the hills the sea. Nothing unusual.</w:t>
      </w:r>
    </w:p>
    <w:p>
      <w:r>
        <w:t>He turned the map over.</w:t>
      </w:r>
    </w:p>
    <w:p>
      <w:r>
        <w:t>The back showed the same coastline, though the line was rougher. The city was gone. There were houses along the shore, a road inland, a tiny symbol for a church or a pumping station. Far out in the water, a straight black line marked a pier.</w:t>
      </w:r>
    </w:p>
    <w:p>
      <w:r>
        <w:t>“A separate world,” Bell said. “Adjacent is a convenient word. It’s misleading if you imagine a place next door.”</w:t>
      </w:r>
    </w:p>
    <w:p>
      <w:r>
        <w:t>“Like the excursion worlds?”</w:t>
      </w:r>
    </w:p>
    <w:p>
      <w:r>
        <w:t>“No. Those are spaces we construct. This one exists independently. Its matter, history and inhabitants are its own.”</w:t>
      </w:r>
    </w:p>
    <w:p>
      <w:r>
        <w:t>Rue put a finger on the little line in the sea.</w:t>
      </w:r>
    </w:p>
    <w:p>
      <w:r>
        <w:t>“I came from there.”</w:t>
      </w:r>
    </w:p>
    <w:p>
      <w:r>
        <w:t>I looked at her. She’d always been old to me. Rue at the lake. Rue on my first day. Rue handing me a plate at Elian’s funeral because I’d forgotten that eating still applied to me. Somehow I had thought she’d been here before everything.</w:t>
      </w:r>
    </w:p>
    <w:p>
      <w:r>
        <w:t>“When?”</w:t>
      </w:r>
    </w:p>
    <w:p>
      <w:r>
        <w:t>“A hundred and forty-three of your years ago.”</w:t>
      </w:r>
    </w:p>
    <w:p>
      <w:r>
        <w:t>“Your years?”</w:t>
      </w:r>
    </w:p>
    <w:p>
      <w:r>
        <w:t>“They don’t match. We never found a reliable exchange rate. Sometimes one side ran faster. Sometimes the other.”</w:t>
      </w:r>
    </w:p>
    <w:p>
      <w:r>
        <w:t>Bell tapped the white needle hanging above his desk.</w:t>
      </w:r>
    </w:p>
    <w:p>
      <w:r>
        <w:t>“For a long time there’s been no usable contact at all. We’ve kept a receiver open. Rue built the original connection.”</w:t>
      </w:r>
    </w:p>
    <w:p>
      <w:r>
        <w:t>“Why couldn’t you open it again?”</w:t>
      </w:r>
    </w:p>
    <w:p>
      <w:r>
        <w:t>“Two shores,” Rue said. “You can’t moor a boat by tying both ends of its rope to the same bollard.”</w:t>
      </w:r>
    </w:p>
    <w:p>
      <w:r>
        <w:t>I considered that. It wasn’t an explanation, but it was a useful place to stand.</w:t>
      </w:r>
    </w:p>
    <w:p>
      <w:r>
        <w:t>“And now somebody’s sent the other rope.”</w:t>
      </w:r>
    </w:p>
    <w:p>
      <w:r>
        <w:t>“Yes.”</w:t>
      </w:r>
    </w:p>
    <w:p>
      <w:r>
        <w:t>“In a kettle.”</w:t>
      </w:r>
    </w:p>
    <w:p>
      <w:r>
        <w:t>“We used to use whatever we had.”</w:t>
      </w:r>
    </w:p>
    <w:p>
      <w:r>
        <w:t>Bell lifted the kettle’s lid and lowered the needle into it. The light spread over the surface of the water. Images formed and broke apart too quickly to follow: a roof, a handrail, something that might have been a gull. Then a woman appeared, small and furious, leaning into a field of blowing white flecks.</w:t>
      </w:r>
    </w:p>
    <w:p>
      <w:r>
        <w:t>“Can you hear me?” she said.</w:t>
      </w:r>
    </w:p>
    <w:p>
      <w:r>
        <w:t>Rue leaned forward.</w:t>
      </w:r>
    </w:p>
    <w:p>
      <w:r>
        <w:t>“Tavi?”</w:t>
      </w:r>
    </w:p>
    <w:p>
      <w:r>
        <w:t>The woman went still.</w:t>
      </w:r>
    </w:p>
    <w:p>
      <w:r>
        <w:t>Her face was weathered. Her hair was cropped against her scalp. She had a crooked nose, an old injury, and wore a coat with a collar much too large for her neck.</w:t>
      </w:r>
    </w:p>
    <w:p>
      <w:r>
        <w:t>“No,” she said. “You’re dead.”</w:t>
      </w:r>
    </w:p>
    <w:p>
      <w:r>
        <w:t>“I’ve had several assessments to that effect.”</w:t>
      </w:r>
    </w:p>
    <w:p>
      <w:r>
        <w:t>The woman’s mouth worked. She covered it with her hand. Then she dropped out of sight.</w:t>
      </w:r>
    </w:p>
    <w:p>
      <w:r>
        <w:t>We heard somebody vomiting.</w:t>
      </w:r>
    </w:p>
    <w:p>
      <w:r>
        <w:t>Rue looked at the desk. Bell waited without adjusting the image.</w:t>
      </w:r>
    </w:p>
    <w:p>
      <w:r>
        <w:t>At last the woman came back.</w:t>
      </w:r>
    </w:p>
    <w:p>
      <w:r>
        <w:t>“You haven’t changed,” she said.</w:t>
      </w:r>
    </w:p>
    <w:p>
      <w:r>
        <w:t>“I’ve changed plenty.”</w:t>
      </w:r>
    </w:p>
    <w:p>
      <w:r>
        <w:t>“You look the same.”</w:t>
      </w:r>
    </w:p>
    <w:p>
      <w:r>
        <w:t>“Tavi. What’s happening?”</w:t>
      </w:r>
    </w:p>
    <w:p>
      <w:r>
        <w:t>The woman tried to take a breath. The rain hit her sideways.</w:t>
      </w:r>
    </w:p>
    <w:p>
      <w:r>
        <w:t>“It’s folding. It started inland. The valley road goes into itself now. I walked east and came back on the west road. There’s no moon. Not behind clouds. There isn’t one.”</w:t>
      </w:r>
    </w:p>
    <w:p>
      <w:r>
        <w:t>“Who’s with you?”</w:t>
      </w:r>
    </w:p>
    <w:p>
      <w:r>
        <w:t>“Forty-three. Counting me.”</w:t>
      </w:r>
    </w:p>
    <w:p>
      <w:r>
        <w:t>“Where are you?”</w:t>
      </w:r>
    </w:p>
    <w:p>
      <w:r>
        <w:t>“The station.”</w:t>
      </w:r>
    </w:p>
    <w:p>
      <w:r>
        <w:t>“Can you get to the pier?”</w:t>
      </w:r>
    </w:p>
    <w:p>
      <w:r>
        <w:t>“Most of us.”</w:t>
      </w:r>
    </w:p>
    <w:p>
      <w:r>
        <w:t>“All of you, Tavi.”</w:t>
      </w:r>
    </w:p>
    <w:p>
      <w:r>
        <w:t>“Yes. I know. There’s a man here who can’t be moved normally. His lungs. The station machine is keeping him alive.”</w:t>
      </w:r>
    </w:p>
    <w:p>
      <w:r>
        <w:t>Bell touched his desk again. A second column of light rose beside the first, and a woman’s voice said, “Boundary response.”</w:t>
      </w:r>
    </w:p>
    <w:p>
      <w:r>
        <w:t>He began speaking to her in low, precise sentences. Medical support. Transit engineering. Reception. A location whose name meant nothing to me.</w:t>
      </w:r>
    </w:p>
    <w:p>
      <w:r>
        <w:t>I watched Rue watching Tavi. There was an intimacy between them that didn’t look like affection. They seemed to be trying to see one another through a pane of dirty glass.</w:t>
      </w:r>
    </w:p>
    <w:p>
      <w:r>
        <w:t>“I sent everything the old book said,” Tavi told her. “The kettle went. It came back empty. Then I went through a crack. Just for a minute. There was a thing, a great big man, I thought he’d understand.”</w:t>
      </w:r>
    </w:p>
    <w:p>
      <w:r>
        <w:t>“You did right.”</w:t>
      </w:r>
    </w:p>
    <w:p>
      <w:r>
        <w:t>“I couldn’t stay. It dragged me back.”</w:t>
      </w:r>
    </w:p>
    <w:p>
      <w:r>
        <w:t>“A messenger’s crossing. It needs to close after delivering its message. Did you bring the kettle back with you?”</w:t>
      </w:r>
    </w:p>
    <w:p>
      <w:r>
        <w:t>“No. I left it with him. Was that wrong?”</w:t>
      </w:r>
    </w:p>
    <w:p>
      <w:r>
        <w:t>“No. That was exactly right.”</w:t>
      </w:r>
    </w:p>
    <w:p>
      <w:r>
        <w:t>Tavi wiped water off her face with the back of her hand.</w:t>
      </w:r>
    </w:p>
    <w:p>
      <w:r>
        <w:t>“I was six,” she said.</w:t>
      </w:r>
    </w:p>
    <w:p>
      <w:r>
        <w:t>Rue didn’t answer.</w:t>
      </w:r>
    </w:p>
    <w:p>
      <w:r>
        <w:t>“When you left. I was six.”</w:t>
      </w:r>
    </w:p>
    <w:p>
      <w:r>
        <w:t>“I know.”</w:t>
      </w:r>
    </w:p>
    <w:p>
      <w:r>
        <w:t>“I waited at the pier.”</w:t>
      </w:r>
    </w:p>
    <w:p>
      <w:r>
        <w:t>Rue’s face had become a face I didn’t know. She wasn’t defending herself. She wasn’t even preparing to.</w:t>
      </w:r>
    </w:p>
    <w:p>
      <w:r>
        <w:t>The image broke into flecks. The kettle rattled on the desk. Bell steadied it, but the woman was gone.</w:t>
      </w:r>
    </w:p>
    <w:p>
      <w:r>
        <w:t>The windows cleared. Outside, a man was carefully walking through a door that had been hung from nothing. The afternoon was proceeding in the usual way.</w:t>
      </w:r>
    </w:p>
    <w:p>
      <w:r>
        <w:t>“Forty-three people,” I said. “We can get forty-three people.”</w:t>
      </w:r>
    </w:p>
    <w:p>
      <w:r>
        <w:t>“Yes,” Bell said. “We’re going to try.”</w:t>
      </w:r>
    </w:p>
    <w:p>
      <w:r>
        <w:t>I wanted a larger answer. I wanted him to tell me that there were systems, enormous systems, already rousing themselves, that we lived in a civilisation in which forty-three frightened people could be found and lifted from danger as easily as I called breakfast from a wall.</w:t>
      </w:r>
    </w:p>
    <w:p>
      <w:r>
        <w:t>“We have resources,” he said, reading something of this in my face. “They don’t automatically give us access.”</w:t>
      </w:r>
    </w:p>
    <w:p>
      <w:r>
        <w:t>Rue rubbed her hands over her knees.</w:t>
      </w:r>
    </w:p>
    <w:p>
      <w:r>
        <w:t>“We’ll need a person on the shore,” she said.</w:t>
      </w:r>
    </w:p>
    <w:p>
      <w:r>
        <w:t>“You?”</w:t>
      </w:r>
    </w:p>
    <w:p>
      <w:r>
        <w:t>“I recognise it. It recognises me.”</w:t>
      </w:r>
    </w:p>
    <w:p>
      <w:r>
        <w:t>Bell looked at her for a long time.</w:t>
      </w:r>
    </w:p>
    <w:p>
      <w:r>
        <w:t>“We should explain that properly before you offer.”</w:t>
      </w:r>
    </w:p>
    <w:p>
      <w:r>
        <w:t>“I haven’t offered yet.”</w:t>
      </w:r>
    </w:p>
    <w:p>
      <w:r>
        <w:t>“You’re dressed.”</w:t>
      </w:r>
    </w:p>
    <w:p>
      <w:r>
        <w:t>Rue looked down at her clothes, as if they’d betrayed her.</w:t>
      </w:r>
    </w:p>
    <w:p>
      <w:r>
        <w:t>I reached for the kettle. It was warm now, hotter than water that had never been on a stove ought to be.</w:t>
      </w:r>
    </w:p>
    <w:p>
      <w:r>
        <w:t>“I’m going with you,” I said.</w:t>
      </w:r>
    </w:p>
    <w:p>
      <w:r>
        <w:t>Rue shook her head.</w:t>
      </w:r>
    </w:p>
    <w:p>
      <w:r>
        <w:t>“You don’t know what you’re volunteering for.”</w:t>
      </w:r>
    </w:p>
    <w:p>
      <w:r>
        <w:t>“Then tell me.”</w:t>
      </w:r>
    </w:p>
    <w:p>
      <w:r>
        <w:t>Bell moved the map and made space at the desk. For the next hour, they did.</w:t>
      </w:r>
    </w:p>
    <w:p>
      <w:pPr>
        <w:pStyle w:val="Heading1"/>
        <w:pageBreakBefore w:val="0"/>
        <w:spacing w:before="480" w:after="480"/>
      </w:pPr>
      <w:r>
        <w:rPr>
          <w:b w:val="0"/>
          <w:sz w:val="34"/>
        </w:rPr>
        <w:t>4   What we can afford</w:t>
      </w:r>
    </w:p>
    <w:p>
      <w:pPr>
        <w:ind w:firstLine="0"/>
      </w:pPr>
      <w:r>
        <w:t>Latch could make a mountain in less time than it took me to decide what I wanted to eat. It could keep a dying star stable, grow a new arm, construct a ballroom where the dancers became weather. It was easy to conclude that it could do anything.</w:t>
      </w:r>
    </w:p>
    <w:p>
      <w:r>
        <w:t>The transit engineer, a woman named Senn, arrived at the office wearing a pink suit and carrying half a sandwich. She gave me three examples of things it couldn’t do, including one involving prime numbers that I didn’t follow.</w:t>
      </w:r>
    </w:p>
    <w:p>
      <w:r>
        <w:t>“Dead is another one,” she said.</w:t>
      </w:r>
    </w:p>
    <w:p>
      <w:r>
        <w:t>I glanced at Rue.</w:t>
      </w:r>
    </w:p>
    <w:p>
      <w:r>
        <w:t>“She told us what you saw,” Senn said. “I’d rather be unpleasant now.”</w:t>
      </w:r>
    </w:p>
    <w:p>
      <w:r>
        <w:t>“I understand.”</w:t>
      </w:r>
    </w:p>
    <w:p>
      <w:r>
        <w:t>“You can understand and still hope for the other thing.”</w:t>
      </w:r>
    </w:p>
    <w:p>
      <w:r>
        <w:t>That annoyed me enough to make it clear she was right.</w:t>
      </w:r>
    </w:p>
    <w:p>
      <w:r>
        <w:t>There were five people in the room now, and two appearing as projections. One of the projections was holding a baby. When the baby spat up on her shoulder she vanished briefly and returned in a different shirt. Nobody apologised for it. The engineer continued eating her sandwich.</w:t>
      </w:r>
    </w:p>
    <w:p>
      <w:r>
        <w:t>Bell had spent the hour finding everyone needed to attempt an evacuation. Nobody had asked if the people across the boundary deserved one. Nobody had asked whether they would be useful. It was a relief so basic that I felt embarrassed by the relief itself.</w:t>
      </w:r>
    </w:p>
    <w:p>
      <w:r>
        <w:t>Senn drew two circles on the back of the map.</w:t>
      </w:r>
    </w:p>
    <w:p>
      <w:r>
        <w:t>“Think of them as loops of rope,” she said. “Our histories. Places, people, processes. Within a loop, cause leads to effect. Between them, there’s no ordinary connection.”</w:t>
      </w:r>
    </w:p>
    <w:p>
      <w:r>
        <w:t>She drew a short line joining the circles.</w:t>
      </w:r>
    </w:p>
    <w:p>
      <w:r>
        <w:t>“Rue helped create one. In doing so, she came here. Something remained at the other end. That’s what the kettle reached.”</w:t>
      </w:r>
    </w:p>
    <w:p>
      <w:r>
        <w:t>“The pier,” I said.</w:t>
      </w:r>
    </w:p>
    <w:p>
      <w:r>
        <w:t>“The pier and someone who’d experienced her leaving from it. Tavi.”</w:t>
      </w:r>
    </w:p>
    <w:p>
      <w:r>
        <w:t>Rue stared at the circles.</w:t>
      </w:r>
    </w:p>
    <w:p>
      <w:r>
        <w:t>“We were trying to send supplies,” she said. “Our world was failing slowly then. They had a method. I built the shore equipment.”</w:t>
      </w:r>
    </w:p>
    <w:p>
      <w:r>
        <w:t>“Who’s they?”</w:t>
      </w:r>
    </w:p>
    <w:p>
      <w:r>
        <w:t>“The first people here. Bell wasn’t born. I wasn’t meant to go through. The connection couldn’t remain stable with equipment alone. I went to the other side to correct it.”</w:t>
      </w:r>
    </w:p>
    <w:p>
      <w:r>
        <w:t>She paused.</w:t>
      </w:r>
    </w:p>
    <w:p>
      <w:r>
        <w:t>“I couldn’t get back. For a while I could send messages. Then those stopped, too.”</w:t>
      </w:r>
    </w:p>
    <w:p>
      <w:r>
        <w:t>“Tavi was your daughter?”</w:t>
      </w:r>
    </w:p>
    <w:p>
      <w:r>
        <w:t>“No. My sister’s. My sister died when she was a baby.”</w:t>
      </w:r>
    </w:p>
    <w:p>
      <w:r>
        <w:t>The projected woman adjusted the child against her shoulder. Rue watched the movement without seeming aware of it.</w:t>
      </w:r>
    </w:p>
    <w:p>
      <w:r>
        <w:t>Senn returned to the drawing.</w:t>
      </w:r>
    </w:p>
    <w:p>
      <w:r>
        <w:t>“What they sent was a request. Small. Temporary. A way through that can carry people needs something bigger on each end. We can build our end out of the city’s landscape system. The other end has to be built out of what’s there.”</w:t>
      </w:r>
    </w:p>
    <w:p>
      <w:r>
        <w:t>“There’s a station,” I said.</w:t>
      </w:r>
    </w:p>
    <w:p>
      <w:r>
        <w:t>“We can use its equipment. But the equipment can’t identify a whole place across that gap. The rain is doing that with memories. A person can do it continuously.”</w:t>
      </w:r>
    </w:p>
    <w:p>
      <w:r>
        <w:t>Rue raised a hand.</w:t>
      </w:r>
    </w:p>
    <w:p>
      <w:r>
        <w:t>“Before we get to the bad part,” she said, “there’s the expensive part.”</w:t>
      </w:r>
    </w:p>
    <w:p>
      <w:r>
        <w:t>Senn spread a second map. This one included the city’s excursion worlds: a necklace of impossible places, gardens the size of countries, seas you could swim through without ever coming up for air. I knew several. Elian and I had spent a month in one, a world of islands tethered to immense yellow birds. I’d once been proud of saying that I’d got bored there.</w:t>
      </w:r>
    </w:p>
    <w:p>
      <w:r>
        <w:t>Senn put her hand over most of the map.</w:t>
      </w:r>
    </w:p>
    <w:p>
      <w:r>
        <w:t>“These have to be dismantled. Their generators share the boundary geometry we need. We can build things inside our own space as fast as you like. A crossing requires the machinery that holds these places apart.”</w:t>
      </w:r>
    </w:p>
    <w:p>
      <w:r>
        <w:t>“People can leave?”</w:t>
      </w:r>
    </w:p>
    <w:p>
      <w:r>
        <w:t>“Of course. We’ve already sent the notices.”</w:t>
      </w:r>
    </w:p>
    <w:p>
      <w:r>
        <w:t>“And their belongings?”</w:t>
      </w:r>
    </w:p>
    <w:p>
      <w:r>
        <w:t>“We can recover most ordinary possessions. The actual places can’t remain.”</w:t>
      </w:r>
    </w:p>
    <w:p>
      <w:r>
        <w:t>Rue looked at me.</w:t>
      </w:r>
    </w:p>
    <w:p>
      <w:r>
        <w:t>Senn’s hand covered the aviary world.</w:t>
      </w:r>
    </w:p>
    <w:p>
      <w:r>
        <w:t>I kept my face still.</w:t>
      </w:r>
    </w:p>
    <w:p>
      <w:r>
        <w:t>“There’ll be a hearing at six,” Bell said. “The infrastructure charter permits emergency conversion, but the extent has to be public. We need to explain what’s going.”</w:t>
      </w:r>
    </w:p>
    <w:p>
      <w:r>
        <w:t>I thought of the room in the drop of water. The orange on the table. Elian’s fingers.</w:t>
      </w:r>
    </w:p>
    <w:p>
      <w:r>
        <w:t>“The archives?” I asked.</w:t>
      </w:r>
    </w:p>
    <w:p>
      <w:r>
        <w:t>Senn didn’t answer immediately.</w:t>
      </w:r>
    </w:p>
    <w:p>
      <w:r>
        <w:t>I had a recording in the aviary world. An ordinary day, just over nine hours, with the dull stretches intact. We’d been staying in a house on the shoulder of a migratory bird. Elian had brought an orange into the kitchen. We’d argued about whether the bird could hear us through the floor.</w:t>
      </w:r>
    </w:p>
    <w:p>
      <w:r>
        <w:t>The recording wasn’t a video. It preserved a patch of the excursion world, including light, air, sound, the pressure of his hand against mine. It didn’t recreate his mind or make him available to speak to. It let me walk through something that had actually happened. I went there four times a year and stayed until the recording ended.</w:t>
      </w:r>
    </w:p>
    <w:p>
      <w:r>
        <w:t>“Some archives can be exported,” Senn said. “Video, text, sound. The full physical captures are held in the excursion structures themselves.”</w:t>
      </w:r>
    </w:p>
    <w:p>
      <w:r>
        <w:t>“So?”</w:t>
      </w:r>
    </w:p>
    <w:p>
      <w:r>
        <w:t>“So I can give you a film.”</w:t>
      </w:r>
    </w:p>
    <w:p>
      <w:r>
        <w:t>I knew she wasn’t trying to hurt me. I also knew she had chosen the kindest accurate sentence she could find. For a few seconds I hated her anyway.</w:t>
      </w:r>
    </w:p>
    <w:p>
      <w:r>
        <w:t>Rue turned the map back to the coast.</w:t>
      </w:r>
    </w:p>
    <w:p>
      <w:r>
        <w:t>“Now the bad part,” she said.</w:t>
      </w:r>
    </w:p>
    <w:p>
      <w:r>
        <w:t>A person would have to remain on the old shore to keep the route open. Tavi could receive Rue on a brief passage, because she remembered her. Rue, because she had lived in both places, could keep the larger crossing oriented while everyone else came through.</w:t>
      </w:r>
    </w:p>
    <w:p>
      <w:r>
        <w:t>But the last person couldn’t step off the old shore. At the moment they tried, the connection would have no living reference there and would lose its destination. You couldn’t replace them with a copy. You couldn’t plant a machine and tell it where it was. The reference was a life that had continuously belonged to that world, coupled to the same life here.</w:t>
      </w:r>
    </w:p>
    <w:p>
      <w:r>
        <w:t>Senn explained it twice. On the second attempt she used a length of green thread and a pair of cups. I remembered the cups more clearly than the mathematics.</w:t>
      </w:r>
    </w:p>
    <w:p>
      <w:r>
        <w:t>“We’re checking alternatives,” she said. “We have people working on it who understand more than I do. Don’t take the current method as the only imaginable method. But it is the only one we presently know how to make work.”</w:t>
      </w:r>
    </w:p>
    <w:p>
      <w:r>
        <w:t>Rue held the kettle with both hands.</w:t>
      </w:r>
    </w:p>
    <w:p>
      <w:r>
        <w:t>“And I am presently the only person available to do it.”</w:t>
      </w:r>
    </w:p>
    <w:p>
      <w:r>
        <w:t>The baby in the projection woke up and began to cry.</w:t>
      </w:r>
    </w:p>
    <w:p>
      <w:r>
        <w:t>Her mother muted herself. We could still see her walking, turning, murmuring into the small ear.</w:t>
      </w:r>
    </w:p>
    <w:p>
      <w:r>
        <w:t>I looked away.</w:t>
      </w:r>
    </w:p>
    <w:p>
      <w:r>
        <w:t>“You don’t have to,” Bell told Rue.</w:t>
      </w:r>
    </w:p>
    <w:p>
      <w:r>
        <w:t>“I know.”</w:t>
      </w:r>
    </w:p>
    <w:p>
      <w:r>
        <w:t>“We’ll ask again when you’ve had time.”</w:t>
      </w:r>
    </w:p>
    <w:p>
      <w:r>
        <w:t>“Ask as often as you like.”</w:t>
      </w:r>
    </w:p>
    <w:p>
      <w:r>
        <w:t>He nodded. There was no ceremony to it. I wanted him to be cruel, or stupid, or evasive, so I could get angry with someone for what we were discussing. He was none of those things.</w:t>
      </w:r>
    </w:p>
    <w:p>
      <w:r>
        <w:t>Senn gathered her maps.</w:t>
      </w:r>
    </w:p>
    <w:p>
      <w:r>
        <w:t>“We should meet in the gardens at five. I want to test the messenger route with equipment before anyone goes.”</w:t>
      </w:r>
    </w:p>
    <w:p>
      <w:r>
        <w:t>Rue stood up.</w:t>
      </w:r>
    </w:p>
    <w:p>
      <w:r>
        <w:t>“And before that?” I asked.</w:t>
      </w:r>
    </w:p>
    <w:p>
      <w:r>
        <w:t>She glanced at Bell’s desk clock.</w:t>
      </w:r>
    </w:p>
    <w:p>
      <w:r>
        <w:t>“Before that, I have things in the oven.”</w:t>
      </w:r>
    </w:p>
    <w:p>
      <w:pPr>
        <w:pStyle w:val="Heading1"/>
        <w:pageBreakBefore w:val="0"/>
        <w:spacing w:before="480" w:after="480"/>
      </w:pPr>
      <w:r>
        <w:rPr>
          <w:b w:val="0"/>
          <w:sz w:val="34"/>
        </w:rPr>
        <w:t>5   An ordinary afternoon</w:t>
      </w:r>
    </w:p>
    <w:p>
      <w:pPr>
        <w:ind w:firstLine="0"/>
      </w:pPr>
      <w:r>
        <w:t>The things in the oven were biscuits. They’d gone a little dark on one side.</w:t>
      </w:r>
    </w:p>
    <w:p>
      <w:r>
        <w:t>Rue inspected them, shut the oven door, and said, “Well, that’s annoying.”</w:t>
      </w:r>
    </w:p>
    <w:p>
      <w:r>
        <w:t>I stood in her kitchen while she found a cooling rack. My hands felt useless. They wanted to carry something heavy or turn something that resisted them. I opened a cupboard.</w:t>
      </w:r>
    </w:p>
    <w:p>
      <w:r>
        <w:t>“What are you doing?”</w:t>
      </w:r>
    </w:p>
    <w:p>
      <w:r>
        <w:t>“Looking for plates.”</w:t>
      </w:r>
    </w:p>
    <w:p>
      <w:r>
        <w:t>“They haven’t moved.”</w:t>
      </w:r>
    </w:p>
    <w:p>
      <w:r>
        <w:t>I’d opened the cupboard where she kept cleaning cloths. I closed it.</w:t>
      </w:r>
    </w:p>
    <w:p>
      <w:r>
        <w:t>“I can’t stand this,” I said.</w:t>
      </w:r>
    </w:p>
    <w:p>
      <w:r>
        <w:t>Rue put the first biscuit on the rack.</w:t>
      </w:r>
    </w:p>
    <w:p>
      <w:r>
        <w:t>“That’ll make two of us.”</w:t>
      </w:r>
    </w:p>
    <w:p>
      <w:r>
        <w:t>“You’re being so normal.”</w:t>
      </w:r>
    </w:p>
    <w:p>
      <w:r>
        <w:t>“What would you prefer?”</w:t>
      </w:r>
    </w:p>
    <w:p>
      <w:r>
        <w:t>I didn’t know. A final afternoon ought to be marked somehow. You weren’t supposed to burn biscuits during it. You weren’t supposed to be vexed by finding a dead moth in the sugar.</w:t>
      </w:r>
    </w:p>
    <w:p>
      <w:r>
        <w:t>Rue picked the moth out with a teaspoon.</w:t>
      </w:r>
    </w:p>
    <w:p>
      <w:r>
        <w:t>“This might still fail,” she said. “Or it might work another way. In either case, having biscuits will be an improvement.”</w:t>
      </w:r>
    </w:p>
    <w:p>
      <w:r>
        <w:t>I sat at the table.</w:t>
      </w:r>
    </w:p>
    <w:p>
      <w:r>
        <w:t>After Elian died, Rue had come every second day for six weeks. She didn’t arrive with solutions. She brought peculiar errands. A chair needed painting. There was a place on the other side of the city where somebody had grown a lemon the shape of an embarrassed horse. We had to go and see it. Once she brought me an envelope containing a small black seed and said it was either a flower or a difficult beetle and she needed my opinion.</w:t>
      </w:r>
    </w:p>
    <w:p>
      <w:r>
        <w:t>I’d hated most of the visits until after she left. Then the rooms retained something of her weight. There’d been a person at my table. Things had occurred there. The day wasn’t entirely mine to endure.</w:t>
      </w:r>
    </w:p>
    <w:p>
      <w:r>
        <w:t>“You never told me about Tavi.”</w:t>
      </w:r>
    </w:p>
    <w:p>
      <w:r>
        <w:t>Rue leaned on the counter.</w:t>
      </w:r>
    </w:p>
    <w:p>
      <w:r>
        <w:t>“For a long time I tried to get back. Eventually I stopped talking about the trying. Then I stopped trying every day. You’d be surprised how quietly a thing becomes something you used to do.”</w:t>
      </w:r>
    </w:p>
    <w:p>
      <w:r>
        <w:t>“Did you think she was dead?”</w:t>
      </w:r>
    </w:p>
    <w:p>
      <w:r>
        <w:t>“Often.”</w:t>
      </w:r>
    </w:p>
    <w:p>
      <w:r>
        <w:t>“Did you hope she wasn’t?”</w:t>
      </w:r>
    </w:p>
    <w:p>
      <w:r>
        <w:t>“Often.”</w:t>
      </w:r>
    </w:p>
    <w:p>
      <w:r>
        <w:t>She pushed the kettle away from the hot tray. The repaired handle bobbed once.</w:t>
      </w:r>
    </w:p>
    <w:p>
      <w:r>
        <w:t>“She used to eat soil,” she said. “Not all the time. Only the good kinds. She was very particular.”</w:t>
      </w:r>
    </w:p>
    <w:p>
      <w:r>
        <w:t>I laughed. It came out wrong.</w:t>
      </w:r>
    </w:p>
    <w:p>
      <w:r>
        <w:t>“Did you tell her you’d come back?”</w:t>
      </w:r>
    </w:p>
    <w:p>
      <w:r>
        <w:t>Rue looked at the biscuits.</w:t>
      </w:r>
    </w:p>
    <w:p>
      <w:r>
        <w:t>“Yes.”</w:t>
      </w:r>
    </w:p>
    <w:p>
      <w:r>
        <w:t>The kitchen clock ticked. It was an actual mechanism. Rue kept it because she liked being able to hear time passing, a preference I’d always regarded as perverse.</w:t>
      </w:r>
    </w:p>
    <w:p>
      <w:r>
        <w:t>“I said I’d come back before the kettle boiled. I thought I’d be gone ten minutes.”</w:t>
      </w:r>
    </w:p>
    <w:p>
      <w:r>
        <w:t>She sat opposite me.</w:t>
      </w:r>
    </w:p>
    <w:p>
      <w:r>
        <w:t>“There are things about me you won’t like, Nessa. Don’t decide you like them because of what I might do next.”</w:t>
      </w:r>
    </w:p>
    <w:p>
      <w:r>
        <w:t>“You got trapped.”</w:t>
      </w:r>
    </w:p>
    <w:p>
      <w:r>
        <w:t>“Yes. And I had a life. A good one. Some days I went to the theatre. I fell in love twice. I was happy while I didn’t know whether she’d had enough to eat. All of that is true.”</w:t>
      </w:r>
    </w:p>
    <w:p>
      <w:r>
        <w:t>I wanted to offer a clean answer. There wasn’t one that didn’t insult the untidy thing she’d trusted me with.</w:t>
      </w:r>
    </w:p>
    <w:p>
      <w:r>
        <w:t>“Who did you fall in love with?” I asked instead.</w:t>
      </w:r>
    </w:p>
    <w:p>
      <w:r>
        <w:t>Rue smiled a little.</w:t>
      </w:r>
    </w:p>
    <w:p>
      <w:r>
        <w:t>“One was a dreadful drummer.”</w:t>
      </w:r>
    </w:p>
    <w:p>
      <w:r>
        <w:t>“Dreadful at drums?”</w:t>
      </w:r>
    </w:p>
    <w:p>
      <w:r>
        <w:t>“No. Gifted. Dreadful in the other departments.”</w:t>
      </w:r>
    </w:p>
    <w:p>
      <w:r>
        <w:t>“And the second?”</w:t>
      </w:r>
    </w:p>
    <w:p>
      <w:r>
        <w:t>“A woman named Hal. You met her.”</w:t>
      </w:r>
    </w:p>
    <w:p>
      <w:r>
        <w:t>I tried to remember.</w:t>
      </w:r>
    </w:p>
    <w:p>
      <w:r>
        <w:t>“She fixed the doors at the east rehearsal hall.”</w:t>
      </w:r>
    </w:p>
    <w:p>
      <w:r>
        <w:t>“The tall one?”</w:t>
      </w:r>
    </w:p>
    <w:p>
      <w:r>
        <w:t>“Mm.”</w:t>
      </w:r>
    </w:p>
    <w:p>
      <w:r>
        <w:t>“You said she was a friend.”</w:t>
      </w:r>
    </w:p>
    <w:p>
      <w:r>
        <w:t>“She was.”</w:t>
      </w:r>
    </w:p>
    <w:p>
      <w:r>
        <w:t>“You could have told me.”</w:t>
      </w:r>
    </w:p>
    <w:p>
      <w:r>
        <w:t>“I might have. You used to speak a great deal.”</w:t>
      </w:r>
    </w:p>
    <w:p>
      <w:r>
        <w:t>I laughed properly that time.</w:t>
      </w:r>
    </w:p>
    <w:p>
      <w:r>
        <w:t>Rue got up to make tea. We were going to lose the afternoon, but she made it in a pot, waiting for the water, warming the cups. I watched steam rise around her face.</w:t>
      </w:r>
    </w:p>
    <w:p>
      <w:r>
        <w:t>“What do you want me to do?” I asked.</w:t>
      </w:r>
    </w:p>
    <w:p>
      <w:r>
        <w:t>“You can come to the hearing.”</w:t>
      </w:r>
    </w:p>
    <w:p>
      <w:r>
        <w:t>“After.”</w:t>
      </w:r>
    </w:p>
    <w:p>
      <w:r>
        <w:t>She poured too much into my cup. A little tea ran into the saucer.</w:t>
      </w:r>
    </w:p>
    <w:p>
      <w:r>
        <w:t>“You’re good with things that are frightened. They’ll be coming through frightened.”</w:t>
      </w:r>
    </w:p>
    <w:p>
      <w:r>
        <w:t>“I’m good with artificial gods.”</w:t>
      </w:r>
    </w:p>
    <w:p>
      <w:r>
        <w:t>“You’re good at finding out what’s actually wrong. It’s rarer than you think.”</w:t>
      </w:r>
    </w:p>
    <w:p>
      <w:r>
        <w:t>She put the pot down.</w:t>
      </w:r>
    </w:p>
    <w:p>
      <w:r>
        <w:t>“But if you’re asking what I want you to do with your life, I haven’t the faintest idea. Go and have one. Tell me about it if there’s anywhere to tell me.”</w:t>
      </w:r>
    </w:p>
    <w:p>
      <w:r>
        <w:t>We ate the burnt biscuits with plum jam from last year. Outside, the rays were coming back towards their evening roost. One of them turned, and sunlight passed through its pink wing.</w:t>
      </w:r>
    </w:p>
    <w:p>
      <w:r>
        <w:t>I’d seen that a hundred times. That afternoon I couldn’t make myself stop looking.</w:t>
      </w:r>
    </w:p>
    <w:p>
      <w:r>
        <w:t>At four-thirty Rue went upstairs again. She came down with a small leather bag and a heavy brown jumper. The jumper had worn elbows and a loose thread hanging from one cuff.</w:t>
      </w:r>
    </w:p>
    <w:p>
      <w:r>
        <w:t>“Did you bring that from there?”</w:t>
      </w:r>
    </w:p>
    <w:p>
      <w:r>
        <w:t>“Yes.”</w:t>
      </w:r>
    </w:p>
    <w:p>
      <w:r>
        <w:t>“You kept it.”</w:t>
      </w:r>
    </w:p>
    <w:p>
      <w:r>
        <w:t>“I was going to mend it.”</w:t>
      </w:r>
    </w:p>
    <w:p>
      <w:r>
        <w:t>We both looked at the elbows.</w:t>
      </w:r>
    </w:p>
    <w:p>
      <w:r>
        <w:t>“Come on,” she said. “If the world ends while I’m talking about darning, I’ll be cross.”</w:t>
      </w:r>
    </w:p>
    <w:p>
      <w:pPr>
        <w:pStyle w:val="Heading1"/>
        <w:pageBreakBefore w:val="0"/>
        <w:spacing w:before="480" w:after="480"/>
      </w:pPr>
      <w:r>
        <w:rPr>
          <w:b w:val="0"/>
          <w:sz w:val="34"/>
        </w:rPr>
        <w:t>6   The city gives up its birds</w:t>
      </w:r>
    </w:p>
    <w:p>
      <w:pPr>
        <w:ind w:firstLine="0"/>
      </w:pPr>
      <w:r>
        <w:t>The hearing took place in a public orchard. Bell said the assembly rooms would be too small. He was right. By six, the grass between the trees was full of people, and others hung in the air at the edge of the gathering, arranged in loose tiers so nobody had a view of somebody else’s shoes.</w:t>
      </w:r>
    </w:p>
    <w:p>
      <w:r>
        <w:t>The notice had reached everyone. A few were there because they’d never seen a boundary emergency. Some had come because an excursion world they loved was about to disappear. Others simply didn’t want the decision made in their absence.</w:t>
      </w:r>
    </w:p>
    <w:p>
      <w:r>
        <w:t>Rue sat beside me in the front row. Senn stood on a low wooden platform and described the proposed conversion. She showed the worlds we would lose. Their names appeared one after another: the Blue Library, the Rooms of Summer, the Low Aviary. People made little sounds as they recognised them.</w:t>
      </w:r>
    </w:p>
    <w:p>
      <w:r>
        <w:t>She did not call them luxuries.</w:t>
      </w:r>
    </w:p>
    <w:p>
      <w:r>
        <w:t>That mattered. I realised it suddenly, hearing the names. These places were somebody’s wedding, somebody’s first swim, somebody’s work of forty years. Calling them luxuries would have made the decision easier and the people smaller.</w:t>
      </w:r>
    </w:p>
    <w:p>
      <w:r>
        <w:t>Senn told us how the crossing would work, what would be attempted, what wasn’t understood. She explained that the reserve would keep Latch itself stable while the excursion engines were repurposed. Homes, ordinary travel, food, medical systems: none would be interrupted.</w:t>
      </w:r>
    </w:p>
    <w:p>
      <w:r>
        <w:t>“What about the shore person?” a man called.</w:t>
      </w:r>
    </w:p>
    <w:p>
      <w:r>
        <w:t>Rue’s hand rested on her bag.</w:t>
      </w:r>
    </w:p>
    <w:p>
      <w:r>
        <w:t>Senn said there was a volunteer, that consent was being checked separately, that the search for another method was continuing. She didn’t point to Rue.</w:t>
      </w:r>
    </w:p>
    <w:p>
      <w:r>
        <w:t>Questions took forty minutes.</w:t>
      </w:r>
    </w:p>
    <w:p>
      <w:r>
        <w:t>A woman asked whether the lost worlds could ever be remade. Senn said the landscapes could be approximated later; the original physical histories couldn’t be restored. A man wanted to know whether the evacuees had agreed to leave. Bell said contact was being renewed, that nobody would be compelled. Another woman asked about illnesses, and the medical coordinator explained the reception procedure without making the people sound like contaminants.</w:t>
      </w:r>
    </w:p>
    <w:p>
      <w:r>
        <w:t>Then someone raised a hand near the back.</w:t>
      </w:r>
    </w:p>
    <w:p>
      <w:r>
        <w:t>“I understand why,” he said. “I do. My husband is in the Blue Library.”</w:t>
      </w:r>
    </w:p>
    <w:p>
      <w:r>
        <w:t>The orchard went quiet.</w:t>
      </w:r>
    </w:p>
    <w:p>
      <w:r>
        <w:t>“A capture?” Bell asked.</w:t>
      </w:r>
    </w:p>
    <w:p>
      <w:r>
        <w:t>“Yes.”</w:t>
      </w:r>
    </w:p>
    <w:p>
      <w:r>
        <w:t>“We can arrange an export.”</w:t>
      </w:r>
    </w:p>
    <w:p>
      <w:r>
        <w:t>“I know. I read the notice. It’s just—”</w:t>
      </w:r>
    </w:p>
    <w:p>
      <w:r>
        <w:t>The man stopped. He had a bright blue scarf wrapped around his neck, despite the warm evening. His hands kept finding its ends.</w:t>
      </w:r>
    </w:p>
    <w:p>
      <w:r>
        <w:t>“I don’t remember the weight of him anymore,” he said. “Outside it. I’m sorry. I don’t know how to explain.”</w:t>
      </w:r>
    </w:p>
    <w:p>
      <w:r>
        <w:t>I looked at Senn. She didn’t look away from the man.</w:t>
      </w:r>
    </w:p>
    <w:p>
      <w:r>
        <w:t>“You explained,” she said.</w:t>
      </w:r>
    </w:p>
    <w:p>
      <w:r>
        <w:t>“Will there be time to visit?”</w:t>
      </w:r>
    </w:p>
    <w:p>
      <w:r>
        <w:t>“Until midnight, in the Blue Library. A little later for some of the others. We can help you get there.”</w:t>
      </w:r>
    </w:p>
    <w:p>
      <w:r>
        <w:t>He sat down.</w:t>
      </w:r>
    </w:p>
    <w:p>
      <w:r>
        <w:t>Rue put her hand on the back of mine. I let it stay.</w:t>
      </w:r>
    </w:p>
    <w:p>
      <w:r>
        <w:t>When the vote came, the conversion passed. Not unanimously. There were abstentions and refusals, and nobody projected the dissenters’ names. The outcome didn’t make the cost vanish. It gave us permission to pay it.</w:t>
      </w:r>
    </w:p>
    <w:p>
      <w:r>
        <w:t>As people began to move away, a young woman came up to Senn carrying a model of a landscape. It was a little forest made of silver wires.</w:t>
      </w:r>
    </w:p>
    <w:p>
      <w:r>
        <w:t>“I’ve been building in the Rooms of Summer,” she said. “The last two years.”</w:t>
      </w:r>
    </w:p>
    <w:p>
      <w:r>
        <w:t>“I’m sorry.”</w:t>
      </w:r>
    </w:p>
    <w:p>
      <w:r>
        <w:t>“Can you use it directly? Rather than taking it apart first. The structures might be useful. I know how they’re connected.”</w:t>
      </w:r>
    </w:p>
    <w:p>
      <w:r>
        <w:t>Senn asked her to stay.</w:t>
      </w:r>
    </w:p>
    <w:p>
      <w:r>
        <w:t>Behind the platform, engineers were already unfolding equipment onto the grass. Somebody brought them chairs. Someone else brought a tray of cups. The man with the blue scarf stood near a tree, asking Bell a question I couldn’t hear.</w:t>
      </w:r>
    </w:p>
    <w:p>
      <w:r>
        <w:t>I felt suddenly desperate to be out of there. The city was behaving well. It wasn’t a comfort. Its decent behaviour left nothing between me and what was happening.</w:t>
      </w:r>
    </w:p>
    <w:p>
      <w:r>
        <w:t>“You ought to go,” Rue said.</w:t>
      </w:r>
    </w:p>
    <w:p>
      <w:r>
        <w:t>I knew where she meant.</w:t>
      </w:r>
    </w:p>
    <w:p>
      <w:r>
        <w:t>“What if they need us?”</w:t>
      </w:r>
    </w:p>
    <w:p>
      <w:r>
        <w:t>“They’ll call.”</w:t>
      </w:r>
    </w:p>
    <w:p>
      <w:r>
        <w:t>“I could stay.”</w:t>
      </w:r>
    </w:p>
    <w:p>
      <w:r>
        <w:t>“You could.”</w:t>
      </w:r>
    </w:p>
    <w:p>
      <w:r>
        <w:t>She squeezed my hand once and let it go.</w:t>
      </w:r>
    </w:p>
    <w:p>
      <w:r>
        <w:t>The entrance to the Low Aviary was a blue door in a bakery on South Street. The bakery had set out free paper bags for people to take food with them. I chose a bread roll, realised I didn’t want it, and took it anyway.</w:t>
      </w:r>
    </w:p>
    <w:p>
      <w:r>
        <w:t>Through the door was a stone terrace above a sea the colour of copper. Birds moved across it, immense and slow, islands tied to their backs with arrangements of living rope. The air smelled of warm feathers and rosemary.</w:t>
      </w:r>
    </w:p>
    <w:p>
      <w:r>
        <w:t>A steward met me at the terrace.</w:t>
      </w:r>
    </w:p>
    <w:p>
      <w:r>
        <w:t>“Visiting an archive?”</w:t>
      </w:r>
    </w:p>
    <w:p>
      <w:r>
        <w:t>I nodded.</w:t>
      </w:r>
    </w:p>
    <w:p>
      <w:r>
        <w:t>“We can export before you leave. No need to decide what to keep immediately. We’re storing the export files for everyone.”</w:t>
      </w:r>
    </w:p>
    <w:p>
      <w:r>
        <w:t>“Thank you.”</w:t>
      </w:r>
    </w:p>
    <w:p>
      <w:r>
        <w:t>He looked at the paper bag in my hand.</w:t>
      </w:r>
    </w:p>
    <w:p>
      <w:r>
        <w:t>“That’s a good idea,” he said.</w:t>
      </w:r>
    </w:p>
    <w:p>
      <w:r>
        <w:t>It hadn’t been an idea. I was grateful to him for treating it as one.</w:t>
      </w:r>
    </w:p>
    <w:p>
      <w:r>
        <w:t>He called my island down.</w:t>
      </w:r>
    </w:p>
    <w:p>
      <w:r>
        <w:t>The bird carrying it had a yellow breast and a long black beak. It turned its head to look at me, exactly as it had on every previous visit. I couldn’t tell whether it recognised me. The archive was fixed in its historical conditions; the surrounding aviary wasn’t. Elian had spent half an afternoon trying to determine which part the bird belonged to, then declared the question had become unpleasant and gone swimming.</w:t>
      </w:r>
    </w:p>
    <w:p>
      <w:r>
        <w:t>I crossed the rope bridge to our little house.</w:t>
      </w:r>
    </w:p>
    <w:p>
      <w:r>
        <w:t>Before I opened the door I stopped.</w:t>
      </w:r>
    </w:p>
    <w:p>
      <w:r>
        <w:t>I could still choose not to do this. I could leave with what I remembered, rather than perform the familiar loss one final time.</w:t>
      </w:r>
    </w:p>
    <w:p>
      <w:r>
        <w:t>From inside came the rattle of a spoon in a cup.</w:t>
      </w:r>
    </w:p>
    <w:p>
      <w:r>
        <w:t>I opened the door.</w:t>
      </w:r>
    </w:p>
    <w:p>
      <w:r>
        <w:t>Elian stood in the kitchen holding an orange.</w:t>
      </w:r>
    </w:p>
    <w:p>
      <w:r>
        <w:t>“You’ve missed the argument,” he said.</w:t>
      </w:r>
    </w:p>
    <w:p>
      <w:r>
        <w:t>He’d said it before. He’d say it whenever the capture ran. He wasn’t speaking to me now. He was speaking to the Nessa who’d walked through that door twenty-two years earlier with a bag of questionable mushrooms and an entirely different understanding of how much time there was.</w:t>
      </w:r>
    </w:p>
    <w:p>
      <w:r>
        <w:t>I shut the door behind me.</w:t>
      </w:r>
    </w:p>
    <w:p>
      <w:r>
        <w:t>“I remember,” I said.</w:t>
      </w:r>
    </w:p>
    <w:p>
      <w:pPr>
        <w:pStyle w:val="Heading1"/>
        <w:pageBreakBefore w:val="0"/>
        <w:spacing w:before="480" w:after="480"/>
      </w:pPr>
      <w:r>
        <w:rPr>
          <w:b w:val="0"/>
          <w:sz w:val="34"/>
        </w:rPr>
        <w:t>7   Nine hours and twelve minutes</w:t>
      </w:r>
    </w:p>
    <w:p>
      <w:pPr>
        <w:ind w:firstLine="0"/>
      </w:pPr>
      <w:r>
        <w:t>The first time I visited the capture after his death, I tried to warn him.</w:t>
      </w:r>
    </w:p>
    <w:p>
      <w:r>
        <w:t>I knew it wouldn’t work. I knew that as clearly as I knew a picture couldn’t be made to leave its frame. I did it anyway. I walked in front of him, said his name, told him to cancel the expedition. The capture put the pressure of his shoulder through mine without altering his course.</w:t>
      </w:r>
    </w:p>
    <w:p>
      <w:r>
        <w:t>He died in a navigation accident far beyond Latch. By the time anyone reached the wreck, the damage to his brain was irreversible. Our medicine could save astonishing things, but it needed something left to save. There was no cruelty in that fact. I had spent a long time looking for some.</w:t>
      </w:r>
    </w:p>
    <w:p>
      <w:r>
        <w:t>Now he was peeling the orange in one piece. He’d been trying to do that all week. The peel broke, and he said a word that made historical me laugh from the other side of the room.</w:t>
      </w:r>
    </w:p>
    <w:p>
      <w:r>
        <w:t>She was younger than I felt myself to be. Her hair was longer. She had a little scar near her lip she’d since had removed, and she looked at him without any effort to remember what she was seeing.</w:t>
      </w:r>
    </w:p>
    <w:p>
      <w:r>
        <w:t>That was the part I’d come to envy. Not her happiness. Her carelessness.</w:t>
      </w:r>
    </w:p>
    <w:p>
      <w:r>
        <w:t>Elian set half the orange in my remembered hand.</w:t>
      </w:r>
    </w:p>
    <w:p>
      <w:r>
        <w:t>“Eat this before you start telling me how to do it.”</w:t>
      </w:r>
    </w:p>
    <w:p>
      <w:r>
        <w:t>“You cut down through the pith.”</w:t>
      </w:r>
    </w:p>
    <w:p>
      <w:r>
        <w:t>“I said before.”</w:t>
      </w:r>
    </w:p>
    <w:p>
      <w:r>
        <w:t>We had been together for eight years. We weren’t dazzling. Most of our private language consisted of references so worn down that they no longer made sense. He said “the cabinet incident” when he meant I was trying to improve something that had been perfectly fine. I called him Captain because he’d once hired a boat and spent an hour unable to find the mechanism that let it leave the dock. The mechanism had been a polite request.</w:t>
      </w:r>
    </w:p>
    <w:p>
      <w:r>
        <w:t>The capture held all of it. Our dumb jokes. His ankle hooked around the chair leg. A slight delay before he smiled, as if his pleasure had to travel from somewhere deep inside him.</w:t>
      </w:r>
    </w:p>
    <w:p>
      <w:r>
        <w:t>I sat at the spare place at the table and ate the bakery roll. It had crushed in the bag.</w:t>
      </w:r>
    </w:p>
    <w:p>
      <w:r>
        <w:t>There was no way to eat the captured orange. The world offered the sensation only where it had occurred, in the hand of my earlier self. Sometimes I fitted my hand into hers. That evening I didn’t.</w:t>
      </w:r>
    </w:p>
    <w:p>
      <w:r>
        <w:t>Outside, the bird called to another bird, a mournful brass note that went on too long. Elian listened. Then he put both hands flat on the floor.</w:t>
      </w:r>
    </w:p>
    <w:p>
      <w:r>
        <w:t>“It hears us.”</w:t>
      </w:r>
    </w:p>
    <w:p>
      <w:r>
        <w:t>“You can’t know that.”</w:t>
      </w:r>
    </w:p>
    <w:p>
      <w:r>
        <w:t>“I can feel the vibration.”</w:t>
      </w:r>
    </w:p>
    <w:p>
      <w:r>
        <w:t>“That proves we can hear it.”</w:t>
      </w:r>
    </w:p>
    <w:p>
      <w:r>
        <w:t>“You’re determined to rob this of wonder.”</w:t>
      </w:r>
    </w:p>
    <w:p>
      <w:r>
        <w:t>“I’m wondering accurately.”</w:t>
      </w:r>
    </w:p>
    <w:p>
      <w:r>
        <w:t>He looked at my remembered self with open affection.</w:t>
      </w:r>
    </w:p>
    <w:p>
      <w:r>
        <w:t>“You ought to put that on your grave.”</w:t>
      </w:r>
    </w:p>
    <w:p>
      <w:r>
        <w:t>I’d forgotten that line.</w:t>
      </w:r>
    </w:p>
    <w:p>
      <w:r>
        <w:t>It wasn’t a premonition. It was a line. That was all. People said grave and dead and forever a hundred times a day without being messengers from anything. I sat still until the little surge of nausea passed.</w:t>
      </w:r>
    </w:p>
    <w:p>
      <w:r>
        <w:t>The capture was nine hours and twelve minutes long. I couldn’t stay for all of it. It began at half-past two in its own afternoon and ended just before midnight. Latch had less time available. At eleven-thirty the aviary would begin shedding its remote structures, and I had to be at the receiving gardens before midnight.</w:t>
      </w:r>
    </w:p>
    <w:p>
      <w:r>
        <w:t>I advanced it to the swim.</w:t>
      </w:r>
    </w:p>
    <w:p>
      <w:r>
        <w:t>Outside the house, the island sloped towards a shallow basin filled by rain. Elian went down the path carrying two towels. Historical me came behind him with a book she wouldn’t read.</w:t>
      </w:r>
    </w:p>
    <w:p>
      <w:r>
        <w:t>I walked at their side.</w:t>
      </w:r>
    </w:p>
    <w:p>
      <w:r>
        <w:t>The island had thick, reddish grass. There were insect-like things moving in it, inventions of the aviary’s designers. Elian had given them all jobs. That one inspected footwear. That one handled complaints. The tiny green one with a disproportionately large head was the mayor.</w:t>
      </w:r>
    </w:p>
    <w:p>
      <w:r>
        <w:t>“Mayor’s looking rough,” he said.</w:t>
      </w:r>
    </w:p>
    <w:p>
      <w:r>
        <w:t>“Budget season.”</w:t>
      </w:r>
    </w:p>
    <w:p>
      <w:r>
        <w:t>We’d been happy here. That wasn’t a verdict on every day we’d spent together. He could be maddening. He had a way of making decisions while I was still asking questions, then resenting the questions because he’d decided. I liked to win arguments more than I liked to admit I liked to win them. We’d taken whole evenings that belonged to both of us and spent them proving separate points.</w:t>
      </w:r>
    </w:p>
    <w:p>
      <w:r>
        <w:t>At the basin, he set down the towels and sat on a rock. There was a loose thread on his sleeve. I remembered trying to bite it off later.</w:t>
      </w:r>
    </w:p>
    <w:p>
      <w:r>
        <w:t>The living world outside the capture shuddered. Not much. A faint dip in the light.</w:t>
      </w:r>
    </w:p>
    <w:p>
      <w:r>
        <w:t>The machinery was beginning its work.</w:t>
      </w:r>
    </w:p>
    <w:p>
      <w:r>
        <w:t>I advanced the capture again, reluctantly. Evening. The house. Our dinner, which had been bad because I’d insisted on cooking it. Elian eating with the stoicism of a man committed to a principle he’d regret.</w:t>
      </w:r>
    </w:p>
    <w:p>
      <w:r>
        <w:t>“You can say,” I told him.</w:t>
      </w:r>
    </w:p>
    <w:p>
      <w:r>
        <w:t>“I don’t need to say.”</w:t>
      </w:r>
    </w:p>
    <w:p>
      <w:r>
        <w:t>“You could order something else.”</w:t>
      </w:r>
    </w:p>
    <w:p>
      <w:r>
        <w:t>“I’m enjoying the challenge.”</w:t>
      </w:r>
    </w:p>
    <w:p>
      <w:r>
        <w:t>I skipped forty minutes and then went back ten. The indecision became unbearable. Everything I chose excluded something. The more I tried to select the important bits, the more all of it seemed important and none of it suitable for the purpose.</w:t>
      </w:r>
    </w:p>
    <w:p>
      <w:r>
        <w:t>I wanted a goodbye. There wasn’t one in the nine hours. There was dinner and the bird and Elian deciding his wrist hurt, then forgetting to do anything about it. There was me asking whether he’d seen the small yellow bowl. There was the small yellow bowl.</w:t>
      </w:r>
    </w:p>
    <w:p>
      <w:r>
        <w:t>Near the end we were on the narrow sofa beneath the window. He’d fallen asleep sitting up. My earlier self had moved her book to her lap and was looking at him.</w:t>
      </w:r>
    </w:p>
    <w:p>
      <w:r>
        <w:t>I’d known then, at least a little. The recording proved it. There had been an ordinary woman who’d stopped reading because the person asleep beside her was worth looking at.</w:t>
      </w:r>
    </w:p>
    <w:p>
      <w:r>
        <w:t>I let those minutes run.</w:t>
      </w:r>
    </w:p>
    <w:p>
      <w:r>
        <w:t>My city time appeared unobtrusively at the edge of the window. Eleven-seventeen.</w:t>
      </w:r>
    </w:p>
    <w:p>
      <w:r>
        <w:t>I had to go.</w:t>
      </w:r>
    </w:p>
    <w:p>
      <w:r>
        <w:t>Historical me nudged Elian awake.</w:t>
      </w:r>
    </w:p>
    <w:p>
      <w:r>
        <w:t>“You’ll get a stiff neck.”</w:t>
      </w:r>
    </w:p>
    <w:p>
      <w:r>
        <w:t>“Already have one.”</w:t>
      </w:r>
    </w:p>
    <w:p>
      <w:r>
        <w:t>“Come to bed.”</w:t>
      </w:r>
    </w:p>
    <w:p>
      <w:r>
        <w:t>He rubbed his face. Stood. Picked up a cup from the table to take it into the kitchen.</w:t>
      </w:r>
    </w:p>
    <w:p>
      <w:r>
        <w:t>That was what I chose to finish with. The cup. His hand around it. An entirely unheroic man clearing up after himself.</w:t>
      </w:r>
    </w:p>
    <w:p>
      <w:r>
        <w:t>“Goodnight,” I said.</w:t>
      </w:r>
    </w:p>
    <w:p>
      <w:r>
        <w:t>He went into the kitchen.</w:t>
      </w:r>
    </w:p>
    <w:p>
      <w:r>
        <w:t>I left the house before he came back.</w:t>
      </w:r>
    </w:p>
    <w:p>
      <w:r>
        <w:t>On the terrace the steward asked whether I wanted anything exported in particular. I said all of it, and he said of course, he had already done that.</w:t>
      </w:r>
    </w:p>
    <w:p>
      <w:r>
        <w:t>“The weight?” I asked.</w:t>
      </w:r>
    </w:p>
    <w:p>
      <w:r>
        <w:t>He knew what I meant.</w:t>
      </w:r>
    </w:p>
    <w:p>
      <w:r>
        <w:t>“We can store measurements. We can’t give you the original experience once this place is gone.”</w:t>
      </w:r>
    </w:p>
    <w:p>
      <w:r>
        <w:t>“I know.”</w:t>
      </w:r>
    </w:p>
    <w:p>
      <w:r>
        <w:t>He waited.</w:t>
      </w:r>
    </w:p>
    <w:p>
      <w:r>
        <w:t>“Thank you for saying it plainly.”</w:t>
      </w:r>
    </w:p>
    <w:p>
      <w:r>
        <w:t>I went through the blue door. In the bakery, someone was stacking trays. He had flour on one cheek and seemed surprised to find me crying. Not shocked. Just surprised, as if he’d been deeply occupied by the trays and forgotten other things were possible.</w:t>
      </w:r>
    </w:p>
    <w:p>
      <w:r>
        <w:t>He offered me a chair.</w:t>
      </w:r>
    </w:p>
    <w:p>
      <w:r>
        <w:t>I said I was late.</w:t>
      </w:r>
    </w:p>
    <w:p>
      <w:r>
        <w:t>“Then take this.”</w:t>
      </w:r>
    </w:p>
    <w:p>
      <w:r>
        <w:t>He gave me another roll, warm from the oven. I carried it through the streets in my bare hand.</w:t>
      </w:r>
    </w:p>
    <w:p>
      <w:r>
        <w:t>Behind me the blue door closed.</w:t>
      </w:r>
    </w:p>
    <w:p>
      <w:pPr>
        <w:pStyle w:val="Heading1"/>
        <w:pageBreakBefore w:val="0"/>
        <w:spacing w:before="480" w:after="480"/>
      </w:pPr>
      <w:r>
        <w:rPr>
          <w:b w:val="0"/>
          <w:sz w:val="34"/>
        </w:rPr>
        <w:t>8   Packing for impossible weather</w:t>
      </w:r>
    </w:p>
    <w:p>
      <w:pPr>
        <w:ind w:firstLine="0"/>
      </w:pPr>
      <w:r>
        <w:t>The receiving gardens had become a workplace. Grass flattened into paths beneath my feet. Light towers stood between the trees, and people were laying flexible black lines over the lawn. The lines moved slightly when nobody was touching them, finding their own positions.</w:t>
      </w:r>
    </w:p>
    <w:p>
      <w:r>
        <w:t>Rue sat at a table beside a shallow silver basin. She was wearing her old brown jumper. The kettle stood beside her, linked to the basin by a needle of light.</w:t>
      </w:r>
    </w:p>
    <w:p>
      <w:r>
        <w:t>“You’ve brought a roll,” she said.</w:t>
      </w:r>
    </w:p>
    <w:p>
      <w:r>
        <w:t>“Apparently that’s my contribution.”</w:t>
      </w:r>
    </w:p>
    <w:p>
      <w:r>
        <w:t>“A fine contribution. I haven’t eaten.”</w:t>
      </w:r>
    </w:p>
    <w:p>
      <w:r>
        <w:t>I gave it to her. She broke it in half and put my half on the table as if I hadn’t given her the whole thing.</w:t>
      </w:r>
    </w:p>
    <w:p>
      <w:r>
        <w:t>Tavi appeared above the basin.</w:t>
      </w:r>
    </w:p>
    <w:p>
      <w:r>
        <w:t>The rain had stopped. Behind her, through a station window, the sky looked wrong in a way that took me a moment to place. There was no depth to it. It hung against the hills like painted cloth.</w:t>
      </w:r>
    </w:p>
    <w:p>
      <w:r>
        <w:t>“Who’s that?” she asked.</w:t>
      </w:r>
    </w:p>
    <w:p>
      <w:r>
        <w:t>“Nessa,” Rue said. “My friend.”</w:t>
      </w:r>
    </w:p>
    <w:p>
      <w:r>
        <w:t>“Are you coming?”</w:t>
      </w:r>
    </w:p>
    <w:p>
      <w:r>
        <w:t>I looked at Senn, who was testing a small framed gateway near the table. The gateway opened briefly onto a strip of empty pier. Then it closed.</w:t>
      </w:r>
    </w:p>
    <w:p>
      <w:r>
        <w:t>We could send people across for short visits before the main route opened. Once the main evacuation started, there would be no safe return except through it. The visits had to be timed and paired; Tavi could catch Rue’s arrival, and Rue’s continuous presence could then admit the rest of us. The preliminary route would pull us back to Latch when it expired.</w:t>
      </w:r>
    </w:p>
    <w:p>
      <w:r>
        <w:t>They’d explained this while I was at the archive. They sent it to me with an invitation to ask more questions. I’d read the explanation twice in the bakery, unable to make it matter as much as a dead man carrying a cup.</w:t>
      </w:r>
    </w:p>
    <w:p>
      <w:r>
        <w:t>Now it mattered.</w:t>
      </w:r>
    </w:p>
    <w:p>
      <w:r>
        <w:t>“If you need me,” I told Tavi.</w:t>
      </w:r>
    </w:p>
    <w:p>
      <w:r>
        <w:t>“Bring shoes for mud.”</w:t>
      </w:r>
    </w:p>
    <w:p>
      <w:r>
        <w:t>Bell gave me a coat and a small bag of equipment. The medical team was sending a portable support system for the man at the station. A technician named Ors would come with us, along with two carriers. The carriers had chosen blunt, low bodies, easy to move through narrow spaces.</w:t>
      </w:r>
    </w:p>
    <w:p>
      <w:r>
        <w:t>Ors was very young or liked looking very young. He had a shaved head and a serious face. His coat sleeves were too long.</w:t>
      </w:r>
    </w:p>
    <w:p>
      <w:r>
        <w:t>“First boundary?” he asked.</w:t>
      </w:r>
    </w:p>
    <w:p>
      <w:r>
        <w:t>“First real one.”</w:t>
      </w:r>
    </w:p>
    <w:p>
      <w:r>
        <w:t>“Mine too.”</w:t>
      </w:r>
    </w:p>
    <w:p>
      <w:r>
        <w:t>“That’s reassuring.”</w:t>
      </w:r>
    </w:p>
    <w:p>
      <w:r>
        <w:t>“It should be. I’ve asked everything.”</w:t>
      </w:r>
    </w:p>
    <w:p>
      <w:r>
        <w:t>He said it without irony. I liked him at once.</w:t>
      </w:r>
    </w:p>
    <w:p>
      <w:r>
        <w:t>Senn called us over. Behind the frame, a section of the garden stood up and became a wall of dark water. The water had no surface I could identify. Looking into it gave me a sensation I usually associated with remembering the name of someone I hadn’t thought about for years.</w:t>
      </w:r>
    </w:p>
    <w:p>
      <w:r>
        <w:t>“Rue first,” Senn said. “Wait until I say.”</w:t>
      </w:r>
    </w:p>
    <w:p>
      <w:r>
        <w:t>Rue moved towards the frame.</w:t>
      </w:r>
    </w:p>
    <w:p>
      <w:r>
        <w:t>Bell caught her sleeve.</w:t>
      </w:r>
    </w:p>
    <w:p>
      <w:r>
        <w:t>“This visit is a visit. You return when the messenger route closes. There’s no obligation beyond that.”</w:t>
      </w:r>
    </w:p>
    <w:p>
      <w:r>
        <w:t>“I know, Bell.”</w:t>
      </w:r>
    </w:p>
    <w:p>
      <w:r>
        <w:t>“I needed to say it.”</w:t>
      </w:r>
    </w:p>
    <w:p>
      <w:r>
        <w:t>She touched his beard, an affectionate gesture so surprising that he went red.</w:t>
      </w:r>
    </w:p>
    <w:p>
      <w:r>
        <w:t>“You’ve done well,” she said.</w:t>
      </w:r>
    </w:p>
    <w:p>
      <w:r>
        <w:t>“We haven’t done it yet.”</w:t>
      </w:r>
    </w:p>
    <w:p>
      <w:r>
        <w:t>“I meant all the other stuff.”</w:t>
      </w:r>
    </w:p>
    <w:p>
      <w:r>
        <w:t>Senn raised her hand. Rue walked through the dark water and disappeared.</w:t>
      </w:r>
    </w:p>
    <w:p>
      <w:r>
        <w:t>For a moment nothing happened.</w:t>
      </w:r>
    </w:p>
    <w:p>
      <w:r>
        <w:t>Then the smell reached us: salt, diesel, wet stone. I hadn’t smelled diesel in a place where it was actually being used before. It was ugly and exciting and made my stomach tighten.</w:t>
      </w:r>
    </w:p>
    <w:p>
      <w:r>
        <w:t>The darkness cleared. The pier appeared.</w:t>
      </w:r>
    </w:p>
    <w:p>
      <w:r>
        <w:t>“Go,” Senn said.</w:t>
      </w:r>
    </w:p>
    <w:p>
      <w:r>
        <w:t>I stepped through.</w:t>
      </w:r>
    </w:p>
    <w:p>
      <w:r>
        <w:t>The cold slapped my face. I was on wooden boards slick with algae. The sea was grey. In the distance, a town clung to a steep shore beneath the painted sky.</w:t>
      </w:r>
    </w:p>
    <w:p>
      <w:r>
        <w:t>Beside me Rue stood perfectly still.</w:t>
      </w:r>
    </w:p>
    <w:p>
      <w:r>
        <w:t>Tavi was running towards us. She stopped a few paces away. Up close she was perhaps sixty, though time and hardship made the estimate feel insulting. She looked from Rue’s face to her jumper.</w:t>
      </w:r>
    </w:p>
    <w:p>
      <w:r>
        <w:t>“That thing,” she said.</w:t>
      </w:r>
    </w:p>
    <w:p>
      <w:r>
        <w:t>Rue glanced down.</w:t>
      </w:r>
    </w:p>
    <w:p>
      <w:r>
        <w:t>“I brought it.”</w:t>
      </w:r>
    </w:p>
    <w:p>
      <w:r>
        <w:t>Tavi made a small, harsh sound.</w:t>
      </w:r>
    </w:p>
    <w:p>
      <w:r>
        <w:t>She hit Rue in the chest with both hands.</w:t>
      </w:r>
    </w:p>
    <w:p>
      <w:r>
        <w:t>Rue staggered. I stepped forward, then stopped.</w:t>
      </w:r>
    </w:p>
    <w:p>
      <w:r>
        <w:t>“You said,” Tavi began, and hit her again. Not hard enough to injure her. Hard enough to mean it.</w:t>
      </w:r>
    </w:p>
    <w:p>
      <w:r>
        <w:t>“Yes,” Rue said.</w:t>
      </w:r>
    </w:p>
    <w:p>
      <w:r>
        <w:t>“You said ten minutes.”</w:t>
      </w:r>
    </w:p>
    <w:p>
      <w:r>
        <w:t>“Yes.”</w:t>
      </w:r>
    </w:p>
    <w:p>
      <w:r>
        <w:t>Tavi caught the jumper in her fists. She was shaking. Her face crumpled with an anger that had waited so long it no longer knew what to do once it had found its person.</w:t>
      </w:r>
    </w:p>
    <w:p>
      <w:r>
        <w:t>Rue put her arms around her.</w:t>
      </w:r>
    </w:p>
    <w:p>
      <w:r>
        <w:t>For a while we stood in the salt wind and nobody said anything at all.</w:t>
      </w:r>
    </w:p>
    <w:p>
      <w:r>
        <w:t>Ors came through behind us. The carriers followed, rolling quietly onto the boards. He looked at the two women and moved his equipment bag from one hand to the other. I pointed towards the town.</w:t>
      </w:r>
    </w:p>
    <w:p>
      <w:r>
        <w:t>“Let’s find the station,” I said.</w:t>
      </w:r>
    </w:p>
    <w:p>
      <w:r>
        <w:t>We left them on the pier.</w:t>
      </w:r>
    </w:p>
    <w:p>
      <w:pPr>
        <w:pStyle w:val="Heading1"/>
        <w:pageBreakBefore w:val="0"/>
        <w:spacing w:before="480" w:after="480"/>
      </w:pPr>
      <w:r>
        <w:rPr>
          <w:b w:val="0"/>
          <w:sz w:val="34"/>
        </w:rPr>
        <w:t>9   People with luggage</w:t>
      </w:r>
    </w:p>
    <w:p>
      <w:pPr>
        <w:ind w:firstLine="0"/>
      </w:pPr>
      <w:r>
        <w:t>There were more bags than people in the station.</w:t>
      </w:r>
    </w:p>
    <w:p>
      <w:r>
        <w:t>They were piled against the walls, tied with string, labelled on paper, covered with old coats. A child sat on a suitcase drawing loops on a steamed window. Someone had put a saucepan on a stove in the ticket office. The room smelled of onions and damp wool.</w:t>
      </w:r>
    </w:p>
    <w:p>
      <w:r>
        <w:t>A man in a peaked cap approached us.</w:t>
      </w:r>
    </w:p>
    <w:p>
      <w:r>
        <w:t>“You’re from the other place?”</w:t>
      </w:r>
    </w:p>
    <w:p>
      <w:r>
        <w:t>“Yes,” Ors said. “Where’s the patient?”</w:t>
      </w:r>
    </w:p>
    <w:p>
      <w:r>
        <w:t>The man led him away.</w:t>
      </w:r>
    </w:p>
    <w:p>
      <w:r>
        <w:t>I stood by the door with the carriers. I’d expected the people to stare. Mostly they were busy. A woman was searching one bag for something that ought to have been in another. Two men argued quietly over how to carry a folded table. The child wiped her window clear and began again.</w:t>
      </w:r>
    </w:p>
    <w:p>
      <w:r>
        <w:t>An older woman came over to me with a bundle of clothes.</w:t>
      </w:r>
    </w:p>
    <w:p>
      <w:r>
        <w:t>“Is there a limit?”</w:t>
      </w:r>
    </w:p>
    <w:p>
      <w:r>
        <w:t>“We’re assessing the load. What have you got?”</w:t>
      </w:r>
    </w:p>
    <w:p>
      <w:r>
        <w:t>“Clothes. Mine and my sister’s.”</w:t>
      </w:r>
    </w:p>
    <w:p>
      <w:r>
        <w:t>“Your sister’s here?”</w:t>
      </w:r>
    </w:p>
    <w:p>
      <w:r>
        <w:t>“No.”</w:t>
      </w:r>
    </w:p>
    <w:p>
      <w:r>
        <w:t>She held the bundle towards me, not asking me to take it, only asking me to look. On top was a pale blouse with small blue flowers at the neck.</w:t>
      </w:r>
    </w:p>
    <w:p>
      <w:r>
        <w:t>I sent the question to Senn through the little device at my wrist. The answer returned after a noticeable delay. Bring it. Personal belongings were well within the crossing’s load. Bulk materials would have to be considered separately.</w:t>
      </w:r>
    </w:p>
    <w:p>
      <w:r>
        <w:t>“You can bring those,” I said.</w:t>
      </w:r>
    </w:p>
    <w:p>
      <w:r>
        <w:t>The woman drew the bundle against her chest.</w:t>
      </w:r>
    </w:p>
    <w:p>
      <w:r>
        <w:t>“I washed them,” she told me. “There’s no lice.”</w:t>
      </w:r>
    </w:p>
    <w:p>
      <w:r>
        <w:t>“That’s all right.”</w:t>
      </w:r>
    </w:p>
    <w:p>
      <w:r>
        <w:t>She nodded several times and went back to her seat.</w:t>
      </w:r>
    </w:p>
    <w:p>
      <w:r>
        <w:t>Near the stove, a man had a live chicken under one arm. He watched me defensively.</w:t>
      </w:r>
    </w:p>
    <w:p>
      <w:r>
        <w:t>“The chicken too,” I said, asking Senn first.</w:t>
      </w:r>
    </w:p>
    <w:p>
      <w:r>
        <w:t>“What about the stove?”</w:t>
      </w:r>
    </w:p>
    <w:p>
      <w:r>
        <w:t>“I’ll ask.”</w:t>
      </w:r>
    </w:p>
    <w:p>
      <w:r>
        <w:t>“I’m asking for her.” He jerked his head towards the woman tending the saucepan. “She won’t ask.”</w:t>
      </w:r>
    </w:p>
    <w:p>
      <w:r>
        <w:t>The stove could come if we could move it. One of the carriers rolled forward and considered it. The woman by the saucepan stared.</w:t>
      </w:r>
    </w:p>
    <w:p>
      <w:r>
        <w:t>“That’ll lift it?”</w:t>
      </w:r>
    </w:p>
    <w:p>
      <w:r>
        <w:t>“Yes.”</w:t>
      </w:r>
    </w:p>
    <w:p>
      <w:r>
        <w:t>“It’ll burn itself.”</w:t>
      </w:r>
    </w:p>
    <w:p>
      <w:r>
        <w:t>“It won’t.”</w:t>
      </w:r>
    </w:p>
    <w:p>
      <w:r>
        <w:t>She looked down at the carrier.</w:t>
      </w:r>
    </w:p>
    <w:p>
      <w:r>
        <w:t>“You’re sure?” she asked it.</w:t>
      </w:r>
    </w:p>
    <w:p>
      <w:r>
        <w:t>“Quite sure,” it said.</w:t>
      </w:r>
    </w:p>
    <w:p>
      <w:r>
        <w:t>She thanked it. The carrier seemed pleased, although I knew less about carriers than gods and couldn’t swear to it.</w:t>
      </w:r>
    </w:p>
    <w:p>
      <w:r>
        <w:t>There was a black dog under a bench. It had white eyebrows and an enormous patch of missing fur on one hip. When I crouched, it got up and came over with the hopeful, moderate haste of a dog that hadn’t decided whether hope was a wise policy.</w:t>
      </w:r>
    </w:p>
    <w:p>
      <w:r>
        <w:t>“He’s not anybody’s,” the child at the window told me.</w:t>
      </w:r>
    </w:p>
    <w:p>
      <w:r>
        <w:t>“What’s he called?”</w:t>
      </w:r>
    </w:p>
    <w:p>
      <w:r>
        <w:t>“Trouble.”</w:t>
      </w:r>
    </w:p>
    <w:p>
      <w:r>
        <w:t>“Seems harsh.”</w:t>
      </w:r>
    </w:p>
    <w:p>
      <w:r>
        <w:t>“He ate the tickets.”</w:t>
      </w:r>
    </w:p>
    <w:p>
      <w:r>
        <w:t>The man in the cap gave a weary nod.</w:t>
      </w:r>
    </w:p>
    <w:p>
      <w:r>
        <w:t>I scratched the dog behind one ear. His skin moved against the bone. He smelled unpleasant. I’d forgotten dogs could smell so thoroughly like themselves.</w:t>
      </w:r>
    </w:p>
    <w:p>
      <w:r>
        <w:t>At the far end of the platform a porter was trying to load a piano onto a wheeled cart. I went to help. We could bring it, Senn said, but we had to measure it first. She sounded faintly breathless now. I could hear other people calling numbers in the background.</w:t>
      </w:r>
    </w:p>
    <w:p>
      <w:r>
        <w:t>“Is it important to you?” I asked the porter.</w:t>
      </w:r>
    </w:p>
    <w:p>
      <w:r>
        <w:t>“It’s a piano.”</w:t>
      </w:r>
    </w:p>
    <w:p>
      <w:r>
        <w:t>I waited.</w:t>
      </w:r>
    </w:p>
    <w:p>
      <w:r>
        <w:t>“We’ve only got the one.”</w:t>
      </w:r>
    </w:p>
    <w:p>
      <w:r>
        <w:t>That was the best answer I received all night.</w:t>
      </w:r>
    </w:p>
    <w:p>
      <w:r>
        <w:t>I measured it. A carrier extended two broad arms and lifted the piano clear of the cart. The porter stood with his hands out, still braced for its weight.</w:t>
      </w:r>
    </w:p>
    <w:p>
      <w:r>
        <w:t>He let them fall slowly to his sides.</w:t>
      </w:r>
    </w:p>
    <w:p>
      <w:r>
        <w:t>Tavi and Rue came into the station twenty minutes later. Tavi’s eyes were red. She walked briskly past me and began checking people against a list.</w:t>
      </w:r>
    </w:p>
    <w:p>
      <w:r>
        <w:t>Rue stood beside the stove. The woman offered her a bowl.</w:t>
      </w:r>
    </w:p>
    <w:p>
      <w:r>
        <w:t>“You’ll have some?”</w:t>
      </w:r>
    </w:p>
    <w:p>
      <w:r>
        <w:t>“If there’s enough.”</w:t>
      </w:r>
    </w:p>
    <w:p>
      <w:r>
        <w:t>“There’s enough.”</w:t>
      </w:r>
    </w:p>
    <w:p>
      <w:r>
        <w:t>I watched Rue take the bowl. This was her old world. She’d crossed into a life where nobody ever needed to ask if there was enough. Now she ate soup standing up, with her bag over one shoulder.</w:t>
      </w:r>
    </w:p>
    <w:p>
      <w:r>
        <w:t>I went to the room where Ors was working.</w:t>
      </w:r>
    </w:p>
    <w:p>
      <w:r>
        <w:t>The sick man lay on a bed constructed from two benches and a door. He had a narrow face and thick grey hair. A machine beside him clicked with each breath. His eyes were open.</w:t>
      </w:r>
    </w:p>
    <w:p>
      <w:r>
        <w:t>Ors had fitted a small band around his chest. He was waiting for the old machine’s cycle to match the new one.</w:t>
      </w:r>
    </w:p>
    <w:p>
      <w:r>
        <w:t>“Nearly ready,” he said.</w:t>
      </w:r>
    </w:p>
    <w:p>
      <w:r>
        <w:t>The man looked at me.</w:t>
      </w:r>
    </w:p>
    <w:p>
      <w:r>
        <w:t>“Is it nice?”</w:t>
      </w:r>
    </w:p>
    <w:p>
      <w:r>
        <w:t>“The other place?”</w:t>
      </w:r>
    </w:p>
    <w:p>
      <w:r>
        <w:t>He nodded.</w:t>
      </w:r>
    </w:p>
    <w:p>
      <w:r>
        <w:t>“Very.”</w:t>
      </w:r>
    </w:p>
    <w:p>
      <w:r>
        <w:t>“Tavi says there’s food. You can just ask for it.”</w:t>
      </w:r>
    </w:p>
    <w:p>
      <w:r>
        <w:t>“Yes.”</w:t>
      </w:r>
    </w:p>
    <w:p>
      <w:r>
        <w:t>He considered that through two mechanical breaths.</w:t>
      </w:r>
    </w:p>
    <w:p>
      <w:r>
        <w:t>“Any food?”</w:t>
      </w:r>
    </w:p>
    <w:p>
      <w:r>
        <w:t>“Most kinds.”</w:t>
      </w:r>
    </w:p>
    <w:p>
      <w:r>
        <w:t>“Peaches?”</w:t>
      </w:r>
    </w:p>
    <w:p>
      <w:r>
        <w:t>“Peaches.”</w:t>
      </w:r>
    </w:p>
    <w:p>
      <w:r>
        <w:t>His expression changed, so slightly I might have missed it if I hadn’t been crouched beside him.</w:t>
      </w:r>
    </w:p>
    <w:p>
      <w:r>
        <w:t>“My wife liked peaches.”</w:t>
      </w:r>
    </w:p>
    <w:p>
      <w:r>
        <w:t>“You can have some when we get there.”</w:t>
      </w:r>
    </w:p>
    <w:p>
      <w:r>
        <w:t>“Not for me,” he said, a little impatiently. “I just wanted to know.”</w:t>
      </w:r>
    </w:p>
    <w:p>
      <w:r>
        <w:t>I nodded.</w:t>
      </w:r>
    </w:p>
    <w:p>
      <w:r>
        <w:t>He closed his eyes.</w:t>
      </w:r>
    </w:p>
    <w:p>
      <w:r>
        <w:t>Ors finished matching the machines. The old one fell silent. For a second we both held our breath, which helped nobody. The man breathed on.</w:t>
      </w:r>
    </w:p>
    <w:p>
      <w:r>
        <w:t>“There,” Ors said.</w:t>
      </w:r>
    </w:p>
    <w:p>
      <w:r>
        <w:t>From outside came a sound like a great pile of crockery breaking.</w:t>
      </w:r>
    </w:p>
    <w:p>
      <w:r>
        <w:t>The platform lights dimmed.</w:t>
      </w:r>
    </w:p>
    <w:p>
      <w:r>
        <w:t>I went to the window. Across the bay, a hillside had moved. Not fallen. Moved. Houses which had been half a kilometre apart were now adjacent, their roads hanging in the air between them like loose threads.</w:t>
      </w:r>
    </w:p>
    <w:p>
      <w:r>
        <w:t>My wrist device lit.</w:t>
      </w:r>
    </w:p>
    <w:p>
      <w:r>
        <w:t>“Return now,” Senn said. “The visit is closing.”</w:t>
      </w:r>
    </w:p>
    <w:p>
      <w:r>
        <w:t>I ran for Rue. Tavi was already pushing her towards the door.</w:t>
      </w:r>
    </w:p>
    <w:p>
      <w:r>
        <w:t>“Go,” she said. “You said you’d open it properly. Go and do that.”</w:t>
      </w:r>
    </w:p>
    <w:p>
      <w:r>
        <w:t>Rue caught her hand.</w:t>
      </w:r>
    </w:p>
    <w:p>
      <w:r>
        <w:t>“I will.”</w:t>
      </w:r>
    </w:p>
    <w:p>
      <w:r>
        <w:t>Tavi shook her head once, violently.</w:t>
      </w:r>
    </w:p>
    <w:p>
      <w:r>
        <w:t>“Don’t say it like that.”</w:t>
      </w:r>
    </w:p>
    <w:p>
      <w:r>
        <w:t>Rue let go.</w:t>
      </w:r>
    </w:p>
    <w:p>
      <w:r>
        <w:t>We ran down the road to the pier with Ors behind us and the carriers rolling at our sides. I could feel something pulling beneath my ribs, gentle at first, then much less gentle. The town blurred at its edges.</w:t>
      </w:r>
    </w:p>
    <w:p>
      <w:r>
        <w:t>Through the dark frame at the end of the pier I saw the gardens, the light towers, Bell with both hands raised.</w:t>
      </w:r>
    </w:p>
    <w:p>
      <w:r>
        <w:t>Rue went first. Ors and the carriers followed.</w:t>
      </w:r>
    </w:p>
    <w:p>
      <w:r>
        <w:t>As I stepped through, I looked back.</w:t>
      </w:r>
    </w:p>
    <w:p>
      <w:r>
        <w:t>Trouble stood at the shore end of the pier. He’d followed us. Behind him, Tavi was walking out from the town. She put a hand on his head and watched us disappear.</w:t>
      </w:r>
    </w:p>
    <w:p>
      <w:pPr>
        <w:pStyle w:val="Heading1"/>
        <w:pageBreakBefore w:val="0"/>
        <w:spacing w:before="480" w:after="480"/>
      </w:pPr>
      <w:r>
        <w:rPr>
          <w:b w:val="0"/>
          <w:sz w:val="34"/>
        </w:rPr>
        <w:t>10   The wrong solution</w:t>
      </w:r>
    </w:p>
    <w:p>
      <w:pPr>
        <w:ind w:firstLine="0"/>
      </w:pPr>
      <w:r>
        <w:t>At three in the morning, Senn found a way to bring Rue back.</w:t>
      </w:r>
    </w:p>
    <w:p>
      <w:r>
        <w:t>For six wonderful minutes, we thought she had found a way to bring everyone back.</w:t>
      </w:r>
    </w:p>
    <w:p>
      <w:r>
        <w:t>I was asleep in a chair when Bell touched my shoulder. The gardens hummed around us. The black lines had risen from the grass and formed a canopy over the frame. Through gaps in the trees, stars disappeared as the excursion worlds shut down. They weren’t our actual stars. The aviary and the other constructed spaces had cast their own lights into Latch’s sky for years, a decoration so familiar I’d stopped distinguishing it from nature.</w:t>
      </w:r>
    </w:p>
    <w:p>
      <w:r>
        <w:t>Rue stood at Senn’s table holding a cup of water.</w:t>
      </w:r>
    </w:p>
    <w:p>
      <w:r>
        <w:t>“There’s a pulse method,” Senn said. “We don’t keep the crossing open. We close it while the shore person is still in transit. The return track remains attached to them.”</w:t>
      </w:r>
    </w:p>
    <w:p>
      <w:r>
        <w:t>She showed us a model, and for once I understood without a metaphor. A route opened. Rue stepped onto it. The far end detached and travelled with her. Rue arrived. The route vanished.</w:t>
      </w:r>
    </w:p>
    <w:p>
      <w:r>
        <w:t>“Why can’t we do that at the end?” I asked.</w:t>
      </w:r>
    </w:p>
    <w:p>
      <w:r>
        <w:t>Senn’s face was flushed with the excitement of an exhausted person who has found something real. She adjusted the model.</w:t>
      </w:r>
    </w:p>
    <w:p>
      <w:r>
        <w:t>“The track has to be in its original messenger state. Once we’ve passed forty-three people and the larger equipment through, it has become a different connection. It can’t close that way.”</w:t>
      </w:r>
    </w:p>
    <w:p>
      <w:r>
        <w:t>“Can they go through in pulses?”</w:t>
      </w:r>
    </w:p>
    <w:p>
      <w:r>
        <w:t>“Each pulse needs someone who has already lived on both sides. It can bring Rue home. It can’t bring the others here in the first place.”</w:t>
      </w:r>
    </w:p>
    <w:p>
      <w:r>
        <w:t>I looked at the model again. The lovely little animation did its lovely little work. A person returned safely. A line disappeared.</w:t>
      </w:r>
    </w:p>
    <w:p>
      <w:r>
        <w:t>“So we can save Rue,” I said.</w:t>
      </w:r>
    </w:p>
    <w:p>
      <w:r>
        <w:t>Nobody answered.</w:t>
      </w:r>
    </w:p>
    <w:p>
      <w:r>
        <w:t>“We can save her.”</w:t>
      </w:r>
    </w:p>
    <w:p>
      <w:r>
        <w:t>“Yes,” Senn said.</w:t>
      </w:r>
    </w:p>
    <w:p>
      <w:r>
        <w:t>“If we don’t open the main crossing.”</w:t>
      </w:r>
    </w:p>
    <w:p>
      <w:r>
        <w:t>“Yes.”</w:t>
      </w:r>
    </w:p>
    <w:p>
      <w:r>
        <w:t>Rue set down her cup.</w:t>
      </w:r>
    </w:p>
    <w:p>
      <w:r>
        <w:t>The excitement drained from the room. It had been entirely reasonable excitement. An alternative had been found. A person needn’t die. Then its limits became clear and it turned into something we couldn’t bear to look at directly.</w:t>
      </w:r>
    </w:p>
    <w:p>
      <w:r>
        <w:t>“Keep it available,” Bell said.</w:t>
      </w:r>
    </w:p>
    <w:p>
      <w:r>
        <w:t>Senn nodded.</w:t>
      </w:r>
    </w:p>
    <w:p>
      <w:r>
        <w:t>“Rue, if at any point before the main route opens you want to return—”</w:t>
      </w:r>
    </w:p>
    <w:p>
      <w:r>
        <w:t>“I heard.”</w:t>
      </w:r>
    </w:p>
    <w:p>
      <w:r>
        <w:t>He stopped.</w:t>
      </w:r>
    </w:p>
    <w:p>
      <w:r>
        <w:t>I walked away from the table. The lawn was wet beneath my feet. Condensation from the equipment had settled over the gardens. A tree had folded its leaves to protect them.</w:t>
      </w:r>
    </w:p>
    <w:p>
      <w:r>
        <w:t>Rue followed me.</w:t>
      </w:r>
    </w:p>
    <w:p>
      <w:r>
        <w:t>“Say it,” she said.</w:t>
      </w:r>
    </w:p>
    <w:p>
      <w:r>
        <w:t>“I don’t have anything to say.”</w:t>
      </w:r>
    </w:p>
    <w:p>
      <w:r>
        <w:t>“Your face disagrees.”</w:t>
      </w:r>
    </w:p>
    <w:p>
      <w:r>
        <w:t>I took a few more steps.</w:t>
      </w:r>
    </w:p>
    <w:p>
      <w:r>
        <w:t>“I want you to come back.”</w:t>
      </w:r>
    </w:p>
    <w:p>
      <w:r>
        <w:t>“I know.”</w:t>
      </w:r>
    </w:p>
    <w:p>
      <w:r>
        <w:t>“I don’t know them.”</w:t>
      </w:r>
    </w:p>
    <w:p>
      <w:r>
        <w:t>“You met them.”</w:t>
      </w:r>
    </w:p>
    <w:p>
      <w:r>
        <w:t>“That isn’t the same.”</w:t>
      </w:r>
    </w:p>
    <w:p>
      <w:r>
        <w:t>“No.”</w:t>
      </w:r>
    </w:p>
    <w:p>
      <w:r>
        <w:t>I turned on her.</w:t>
      </w:r>
    </w:p>
    <w:p>
      <w:r>
        <w:t>“I know exactly what I sound like.”</w:t>
      </w:r>
    </w:p>
    <w:p>
      <w:r>
        <w:t>“You sound like somebody who wants me to live.”</w:t>
      </w:r>
    </w:p>
    <w:p>
      <w:r>
        <w:t>“You make it sound so reasonable.”</w:t>
      </w:r>
    </w:p>
    <w:p>
      <w:r>
        <w:t>“It is reasonable.”</w:t>
      </w:r>
    </w:p>
    <w:p>
      <w:r>
        <w:t>I put my hands in my coat pockets and found a scrap of bread. I took it out, looked at it, put it back. I wanted to scream at the fact of having pockets while this conversation was happening.</w:t>
      </w:r>
    </w:p>
    <w:p>
      <w:r>
        <w:t>“Maybe someone else could learn both places. We could send them there and wait.”</w:t>
      </w:r>
    </w:p>
    <w:p>
      <w:r>
        <w:t>“They’ve checked. A visit isn’t enough history to carry the main connection.”</w:t>
      </w:r>
    </w:p>
    <w:p>
      <w:r>
        <w:t>“How much is enough?”</w:t>
      </w:r>
    </w:p>
    <w:p>
      <w:r>
        <w:t>“More than the world has left.”</w:t>
      </w:r>
    </w:p>
    <w:p>
      <w:r>
        <w:t>“That’s vague.”</w:t>
      </w:r>
    </w:p>
    <w:p>
      <w:r>
        <w:t>“Nessa.”</w:t>
      </w:r>
    </w:p>
    <w:p>
      <w:r>
        <w:t>“Maybe vague is where we ought to look.”</w:t>
      </w:r>
    </w:p>
    <w:p>
      <w:r>
        <w:t>She took my wrist and turned my hand palm up. There was a red mark where I’d caught it on the station door.</w:t>
      </w:r>
    </w:p>
    <w:p>
      <w:r>
        <w:t>“They’re looking. You don’t have to invent a solution while they look.”</w:t>
      </w:r>
    </w:p>
    <w:p>
      <w:r>
        <w:t>I pulled my hand away. She let me.</w:t>
      </w:r>
    </w:p>
    <w:p>
      <w:r>
        <w:t>“Do you actually want this?” I asked.</w:t>
      </w:r>
    </w:p>
    <w:p>
      <w:r>
        <w:t>Rue looked back at the table, at the equipment, at Bell leaning over a model with Senn.</w:t>
      </w:r>
    </w:p>
    <w:p>
      <w:r>
        <w:t>“No.”</w:t>
      </w:r>
    </w:p>
    <w:p>
      <w:r>
        <w:t>Her answer was so quick that I felt ashamed of the question.</w:t>
      </w:r>
    </w:p>
    <w:p>
      <w:r>
        <w:t>“I want my house. I want another summer. I want to meet Tavi’s friends after there’s been time for her to forgive me or not forgive me. I want to complain about the new theatre, which is much too pleased with itself.”</w:t>
      </w:r>
    </w:p>
    <w:p>
      <w:r>
        <w:t>She swallowed.</w:t>
      </w:r>
    </w:p>
    <w:p>
      <w:r>
        <w:t>“I want to be done with today.”</w:t>
      </w:r>
    </w:p>
    <w:p>
      <w:r>
        <w:t>I stepped closer. She looked past me towards the hills.</w:t>
      </w:r>
    </w:p>
    <w:p>
      <w:r>
        <w:t>“But they’re there,” she said. “And I can reach them.”</w:t>
      </w:r>
    </w:p>
    <w:p>
      <w:r>
        <w:t>I’d been trying to find some appetite for death in her, some secret weariness that would make this less of a loss. There was none. She wanted all her irritating little things. She wanted the plum tree to behave. She wanted to mend the jumper in another hundred years.</w:t>
      </w:r>
    </w:p>
    <w:p>
      <w:r>
        <w:t>“I’m frightened,” she said.</w:t>
      </w:r>
    </w:p>
    <w:p>
      <w:r>
        <w:t>I put my arms around her. She was warm through the rough wool.</w:t>
      </w:r>
    </w:p>
    <w:p>
      <w:r>
        <w:t>“Good,” she said into my shoulder. “That’s more useful.”</w:t>
      </w:r>
    </w:p>
    <w:p>
      <w:r>
        <w:t>For a while we stood beside a tree whose name I didn’t know.</w:t>
      </w:r>
    </w:p>
    <w:p>
      <w:r>
        <w:t>Later, Bell asked her alone whether she was still choosing to go. He asked without me there. Rue told me afterwards because she knew I’d worry about whether she’d been given room to change her mind.</w:t>
      </w:r>
    </w:p>
    <w:p>
      <w:r>
        <w:t>At four, the main frame acquired a horizon. A dark sea rolled inside it, though the grass remained dry outside. Somewhere in Latch, the last yellow bird ceased to be.</w:t>
      </w:r>
    </w:p>
    <w:p>
      <w:r>
        <w:t>I was carrying a crate of blankets when I felt that happen. No announcement. No magical pain. My wrist device told me the aviary conversion had completed, and I stood for a moment with the crate against my stomach.</w:t>
      </w:r>
    </w:p>
    <w:p>
      <w:r>
        <w:t>Then I carried it to reception.</w:t>
      </w:r>
    </w:p>
    <w:p>
      <w:pPr>
        <w:pStyle w:val="Heading1"/>
        <w:pageBreakBefore w:val="0"/>
        <w:spacing w:before="480" w:after="480"/>
      </w:pPr>
      <w:r>
        <w:rPr>
          <w:b w:val="0"/>
          <w:sz w:val="34"/>
        </w:rPr>
        <w:t>11   Things which do not come through</w:t>
      </w:r>
    </w:p>
    <w:p>
      <w:pPr>
        <w:ind w:firstLine="0"/>
      </w:pPr>
      <w:r>
        <w:t>We crossed shortly after dawn on the old shore. In Latch it was still night. The mismatch made the sky look even more like a fraudulent piece of scenery.</w:t>
      </w:r>
    </w:p>
    <w:p>
      <w:r>
        <w:t>This time the route stayed behind us.</w:t>
      </w:r>
    </w:p>
    <w:p>
      <w:r>
        <w:t>Rue stepped onto the pier and became the far reference. At our end, Bell held the receiver. There was a second technician beside him and another monitoring the transfer; nobody was trusting the crossing to a single pair of hands.</w:t>
      </w:r>
    </w:p>
    <w:p>
      <w:r>
        <w:t>The weather made a low, continuous grinding sound.</w:t>
      </w:r>
    </w:p>
    <w:p>
      <w:r>
        <w:t>Rue walked to the old signal post halfway along the pier. It was a square timber with rusted fittings and the remains of a lamp at the top. She laid her palms against it.</w:t>
      </w:r>
    </w:p>
    <w:p>
      <w:r>
        <w:t>“This will do,” she said.</w:t>
      </w:r>
    </w:p>
    <w:p>
      <w:r>
        <w:t>The boards beneath her became outlined in faint white light. The outline ran towards the gateway, then back towards the shore, taking in the pilings, a length of sea wall, the station on the hill. She was making the place legible. I could feel the work as a pressure behind my eyes, like the effort to hold onto a dream after waking.</w:t>
      </w:r>
    </w:p>
    <w:p>
      <w:r>
        <w:t>“Are you all right?”</w:t>
      </w:r>
    </w:p>
    <w:p>
      <w:r>
        <w:t>“For now.”</w:t>
      </w:r>
    </w:p>
    <w:p>
      <w:r>
        <w:t>Ors and I went up to the station. Tavi met us in the road.</w:t>
      </w:r>
    </w:p>
    <w:p>
      <w:r>
        <w:t>“We’re ready.”</w:t>
      </w:r>
    </w:p>
    <w:p>
      <w:r>
        <w:t>“All forty-three?”</w:t>
      </w:r>
    </w:p>
    <w:p>
      <w:r>
        <w:t>“All forty-three.”</w:t>
      </w:r>
    </w:p>
    <w:p>
      <w:r>
        <w:t>“Animals?”</w:t>
      </w:r>
    </w:p>
    <w:p>
      <w:r>
        <w:t>“One dog. Six chickens. Something in a jar that I’m not responsible for.”</w:t>
      </w:r>
    </w:p>
    <w:p>
      <w:r>
        <w:t>“The stove?”</w:t>
      </w:r>
    </w:p>
    <w:p>
      <w:r>
        <w:t>“Cold now. We ate.”</w:t>
      </w:r>
    </w:p>
    <w:p>
      <w:r>
        <w:t>Her list was folded in half and soft from handling. She checked it without needing to. I had done that with manuals when I was frightened: looked at the page as if obedience could keep the day within its printed boundaries.</w:t>
      </w:r>
    </w:p>
    <w:p>
      <w:r>
        <w:t>We began with the sick man, whose name was Len. Ors travelled beside him, watching his breathing. A carrier supported the bed. Tavi and I accompanied them to the pier.</w:t>
      </w:r>
    </w:p>
    <w:p>
      <w:r>
        <w:t>Len turned his head as we passed Rue.</w:t>
      </w:r>
    </w:p>
    <w:p>
      <w:r>
        <w:t>“You’re the lady.”</w:t>
      </w:r>
    </w:p>
    <w:p>
      <w:r>
        <w:t>“Which lady?” she asked.</w:t>
      </w:r>
    </w:p>
    <w:p>
      <w:r>
        <w:t>“The one from the book.”</w:t>
      </w:r>
    </w:p>
    <w:p>
      <w:r>
        <w:t>“I’ve done a lot of things they may have left out of the book.”</w:t>
      </w:r>
    </w:p>
    <w:p>
      <w:r>
        <w:t>His mouth moved, a tiny effort at a smile.</w:t>
      </w:r>
    </w:p>
    <w:p>
      <w:r>
        <w:t>“Thank you,” he said.</w:t>
      </w:r>
    </w:p>
    <w:p>
      <w:r>
        <w:t>Rue nodded. She didn’t tell him he was welcome. I could see she couldn’t manage it.</w:t>
      </w:r>
    </w:p>
    <w:p>
      <w:r>
        <w:t>The carrier went through. Ors followed. The frame flashed and cleared.</w:t>
      </w:r>
    </w:p>
    <w:p>
      <w:r>
        <w:t>“One received,” Bell said in my ear. “Stable.”</w:t>
      </w:r>
    </w:p>
    <w:p>
      <w:r>
        <w:t>I had the sudden ridiculous urge to clap.</w:t>
      </w:r>
    </w:p>
    <w:p>
      <w:r>
        <w:t>Tavi exhaled with her whole body.</w:t>
      </w:r>
    </w:p>
    <w:p>
      <w:r>
        <w:t>We went back for the next group.</w:t>
      </w:r>
    </w:p>
    <w:p>
      <w:r>
        <w:t>The older woman with her sister’s clothes. The porter with the piano. Three men who’d spent their lives fishing this sea and said almost nothing. A young couple with a sleeping child in a sling. The woman from the stove, who insisted on supervising its passage and thanked the carrier again.</w:t>
      </w:r>
    </w:p>
    <w:p>
      <w:r>
        <w:t>People stopped beside Rue. Some had things to say. Others had nothing. She kept her palms on the post and listened.</w:t>
      </w:r>
    </w:p>
    <w:p>
      <w:r>
        <w:t>A man with a wooden case paused at the gateway.</w:t>
      </w:r>
    </w:p>
    <w:p>
      <w:r>
        <w:t>“Will I be allowed to keep this?”</w:t>
      </w:r>
    </w:p>
    <w:p>
      <w:r>
        <w:t>“What is it?” I asked.</w:t>
      </w:r>
    </w:p>
    <w:p>
      <w:r>
        <w:t>“My tools.”</w:t>
      </w:r>
    </w:p>
    <w:p>
      <w:r>
        <w:t>“Yes.”</w:t>
      </w:r>
    </w:p>
    <w:p>
      <w:r>
        <w:t>“They won’t need them there.”</w:t>
      </w:r>
    </w:p>
    <w:p>
      <w:r>
        <w:t>“You can keep them.”</w:t>
      </w:r>
    </w:p>
    <w:p>
      <w:r>
        <w:t>He held my gaze for a moment, checking whether I’d understood the question beneath the question. Then he went through.</w:t>
      </w:r>
    </w:p>
    <w:p>
      <w:r>
        <w:t>Twenty-six received. Thirty.</w:t>
      </w:r>
    </w:p>
    <w:p>
      <w:r>
        <w:t>The town behind us began to lose its sounds. Not become quiet. Lose them. I saw a loose shutter strike a wall without hearing the strike. The water still moved beneath the pier, but the waves no longer agreed with the noise they made.</w:t>
      </w:r>
    </w:p>
    <w:p>
      <w:r>
        <w:t>Tavi sent the next group down with a fisherman named Daro and took me back to the station for a final check.</w:t>
      </w:r>
    </w:p>
    <w:p>
      <w:r>
        <w:t>There was a woman sitting on the bench where Trouble had slept. I’d seen her earlier but not spoken to her. She had an orange coat and an empty shopping basket.</w:t>
      </w:r>
    </w:p>
    <w:p>
      <w:r>
        <w:t>“Miri,” Tavi said. “Come on.”</w:t>
      </w:r>
    </w:p>
    <w:p>
      <w:r>
        <w:t>The woman shook her head.</w:t>
      </w:r>
    </w:p>
    <w:p>
      <w:r>
        <w:t>Tavi knelt in front of her.</w:t>
      </w:r>
    </w:p>
    <w:p>
      <w:r>
        <w:t>“We talked about this.”</w:t>
      </w:r>
    </w:p>
    <w:p>
      <w:r>
        <w:t>“I know.”</w:t>
      </w:r>
    </w:p>
    <w:p>
      <w:r>
        <w:t>“There’s nothing to wait for.”</w:t>
      </w:r>
    </w:p>
    <w:p>
      <w:r>
        <w:t>“You can’t know.”</w:t>
      </w:r>
    </w:p>
    <w:p>
      <w:r>
        <w:t>Tavi’s shoulders stiffened. I put a hand on her arm.</w:t>
      </w:r>
    </w:p>
    <w:p>
      <w:r>
        <w:t>“Who’s coming?” I asked Miri.</w:t>
      </w:r>
    </w:p>
    <w:p>
      <w:r>
        <w:t>“My boy.”</w:t>
      </w:r>
    </w:p>
    <w:p>
      <w:r>
        <w:t>I looked at Tavi. Her expression told me.</w:t>
      </w:r>
    </w:p>
    <w:p>
      <w:r>
        <w:t>Miri held up the shopping basket.</w:t>
      </w:r>
    </w:p>
    <w:p>
      <w:r>
        <w:t>“He gets off the afternoon train. I come and get him.”</w:t>
      </w:r>
    </w:p>
    <w:p>
      <w:r>
        <w:t>Her hands were quite steady. That unsettled me more than shaking would have. She hadn’t got caught in a moment of confusion. She had chosen an appointment with someone who couldn’t come.</w:t>
      </w:r>
    </w:p>
    <w:p>
      <w:r>
        <w:t>I sat beside her.</w:t>
      </w:r>
    </w:p>
    <w:p>
      <w:r>
        <w:t>“How old was he?”</w:t>
      </w:r>
    </w:p>
    <w:p>
      <w:r>
        <w:t>“Twenty-three.”</w:t>
      </w:r>
    </w:p>
    <w:p>
      <w:r>
        <w:t>“What was his name?”</w:t>
      </w:r>
    </w:p>
    <w:p>
      <w:r>
        <w:t>“Aren.”</w:t>
      </w:r>
    </w:p>
    <w:p>
      <w:r>
        <w:t>I waited. She wanted to say it again, so I gave her time.</w:t>
      </w:r>
    </w:p>
    <w:p>
      <w:r>
        <w:t>“Aren. He worked inland. He used to bring me a bag of apples. There was a place on the way from the works.”</w:t>
      </w:r>
    </w:p>
    <w:p>
      <w:r>
        <w:t>Tavi stood by the stove, very still.</w:t>
      </w:r>
    </w:p>
    <w:p>
      <w:r>
        <w:t>“I’m sorry,” I said.</w:t>
      </w:r>
    </w:p>
    <w:p>
      <w:r>
        <w:t>Miri examined the basket handle.</w:t>
      </w:r>
    </w:p>
    <w:p>
      <w:r>
        <w:t>“You’ve lost somebody.”</w:t>
      </w:r>
    </w:p>
    <w:p>
      <w:r>
        <w:t>“Yes.”</w:t>
      </w:r>
    </w:p>
    <w:p>
      <w:r>
        <w:t>“Can you get them back over there?”</w:t>
      </w:r>
    </w:p>
    <w:p>
      <w:r>
        <w:t>“No.”</w:t>
      </w:r>
    </w:p>
    <w:p>
      <w:r>
        <w:t>She nodded, as if that confirmed something she’d suspected about all possible places.</w:t>
      </w:r>
    </w:p>
    <w:p>
      <w:r>
        <w:t>“They kept saying there’d be another train.”</w:t>
      </w:r>
    </w:p>
    <w:p>
      <w:r>
        <w:t>“When?”</w:t>
      </w:r>
    </w:p>
    <w:p>
      <w:r>
        <w:t>“After the works went. For the people they found. They kept saying to wait.”</w:t>
      </w:r>
    </w:p>
    <w:p>
      <w:r>
        <w:t>I wanted to be careful. I also had very little time.</w:t>
      </w:r>
    </w:p>
    <w:p>
      <w:r>
        <w:t>“Miri, there won’t be a train today.”</w:t>
      </w:r>
    </w:p>
    <w:p>
      <w:r>
        <w:t>She looked up at the station clock. Its minute hand was moving in small, uneven jumps.</w:t>
      </w:r>
    </w:p>
    <w:p>
      <w:r>
        <w:t>“There isn’t a works anymore,” I said. “Tavi needs us at the pier. You can bring his things. We’ll make sure you can.”</w:t>
      </w:r>
    </w:p>
    <w:p>
      <w:r>
        <w:t>“I’ve only got the basket.”</w:t>
      </w:r>
    </w:p>
    <w:p>
      <w:r>
        <w:t>“Then bring the basket.”</w:t>
      </w:r>
    </w:p>
    <w:p>
      <w:r>
        <w:t>We sat for another few seconds. From the window came the sound of water where there should have been road.</w:t>
      </w:r>
    </w:p>
    <w:p>
      <w:r>
        <w:t>Miri looked at my coat.</w:t>
      </w:r>
    </w:p>
    <w:p>
      <w:r>
        <w:t>“Who did you lose?”</w:t>
      </w:r>
    </w:p>
    <w:p>
      <w:r>
        <w:t>“My husband. Elian.”</w:t>
      </w:r>
    </w:p>
    <w:p>
      <w:r>
        <w:t>“What did he do?”</w:t>
      </w:r>
    </w:p>
    <w:p>
      <w:r>
        <w:t>“He made maps.”</w:t>
      </w:r>
    </w:p>
    <w:p>
      <w:r>
        <w:t>“Was he good?”</w:t>
      </w:r>
    </w:p>
    <w:p>
      <w:r>
        <w:t>“He thought so.”</w:t>
      </w:r>
    </w:p>
    <w:p>
      <w:r>
        <w:t>Her mouth moved slightly.</w:t>
      </w:r>
    </w:p>
    <w:p>
      <w:r>
        <w:t>“Mine wouldn’t ask directions,” she said. “Even when he was a boy.”</w:t>
      </w:r>
    </w:p>
    <w:p>
      <w:r>
        <w:t>Then she got up.</w:t>
      </w:r>
    </w:p>
    <w:p>
      <w:r>
        <w:t>I rose with her, afraid of making the movement look like a victory. Tavi took the basket only when Miri offered it.</w:t>
      </w:r>
    </w:p>
    <w:p>
      <w:r>
        <w:t>At the doorway Miri turned and looked at the clock once more.</w:t>
      </w:r>
    </w:p>
    <w:p>
      <w:r>
        <w:t>“All right,” she said.</w:t>
      </w:r>
    </w:p>
    <w:p>
      <w:r>
        <w:t>She didn’t say it to us.</w:t>
      </w:r>
    </w:p>
    <w:p>
      <w:pPr>
        <w:pStyle w:val="Heading1"/>
        <w:pageBreakBefore w:val="0"/>
        <w:spacing w:before="480" w:after="480"/>
      </w:pPr>
      <w:r>
        <w:rPr>
          <w:b w:val="0"/>
          <w:sz w:val="34"/>
        </w:rPr>
        <w:t>12   The last shore</w:t>
      </w:r>
    </w:p>
    <w:p>
      <w:pPr>
        <w:ind w:firstLine="0"/>
      </w:pPr>
      <w:r>
        <w:t>The road to the pier had become longer.</w:t>
      </w:r>
    </w:p>
    <w:p>
      <w:r>
        <w:t>I was certain of it. We’d walked it half a dozen times. Now the last turn stayed ahead of us as we approached. Tavi stopped, swore and took us through a garden, over a low wall, across a terrace paved with cracked tiles.</w:t>
      </w:r>
    </w:p>
    <w:p>
      <w:r>
        <w:t>“Don’t look up,” she said.</w:t>
      </w:r>
    </w:p>
    <w:p>
      <w:r>
        <w:t>Miri looked at her feet. I obeyed for about ten steps.</w:t>
      </w:r>
    </w:p>
    <w:p>
      <w:r>
        <w:t>The sky was lowering. It had acquired a texture like crumpled paper. Through one crease I could see the same station we’d just left, far above us, its platform tilted towards the sea.</w:t>
      </w:r>
    </w:p>
    <w:p>
      <w:r>
        <w:t>I looked down again.</w:t>
      </w:r>
    </w:p>
    <w:p>
      <w:r>
        <w:t>My wrist device carried Senn’s voice in broken pieces.</w:t>
      </w:r>
    </w:p>
    <w:p>
      <w:r>
        <w:t>“Thirty-nine received. Three with you. Tavi. Nessa. Confirm.”</w:t>
      </w:r>
    </w:p>
    <w:p>
      <w:r>
        <w:t>I counted. Miri. Two fishermen waiting at the next corner, Daro’s brothers. Tavi. Four from this world, plus me. Forty-three in all once they were through.</w:t>
      </w:r>
    </w:p>
    <w:p>
      <w:r>
        <w:t>“Confirmed,” I said.</w:t>
      </w:r>
    </w:p>
    <w:p>
      <w:r>
        <w:t>“Dog?”</w:t>
      </w:r>
    </w:p>
    <w:p>
      <w:r>
        <w:t>We hadn’t seen Trouble since the first group left.</w:t>
      </w:r>
    </w:p>
    <w:p>
      <w:r>
        <w:t>Tavi called his name. No answer.</w:t>
      </w:r>
    </w:p>
    <w:p>
      <w:r>
        <w:t>One of the fishermen pointed towards the pier. A black shape moved near the sea wall.</w:t>
      </w:r>
    </w:p>
    <w:p>
      <w:r>
        <w:t>“There.”</w:t>
      </w:r>
    </w:p>
    <w:p>
      <w:r>
        <w:t>The dog was digging at something in a crack between the stones. He looked up when we approached, delighted at the number of people interested in his work.</w:t>
      </w:r>
    </w:p>
    <w:p>
      <w:r>
        <w:t>“Come on, you idiot,” Tavi said affectionately.</w:t>
      </w:r>
    </w:p>
    <w:p>
      <w:r>
        <w:t>He came.</w:t>
      </w:r>
    </w:p>
    <w:p>
      <w:r>
        <w:t>At the pier, the tide was climbing the pilings in disconnected slabs. Rue stood at the signal post. Her eyes were shut. Light outlined her hands so brightly I couldn’t see the fingers.</w:t>
      </w:r>
    </w:p>
    <w:p>
      <w:r>
        <w:t>She opened her eyes when we reached her.</w:t>
      </w:r>
    </w:p>
    <w:p>
      <w:r>
        <w:t>“How many?”</w:t>
      </w:r>
    </w:p>
    <w:p>
      <w:r>
        <w:t>“Everyone,” I said.</w:t>
      </w:r>
    </w:p>
    <w:p>
      <w:r>
        <w:t>“Good.”</w:t>
      </w:r>
    </w:p>
    <w:p>
      <w:r>
        <w:t>Her face had gone grey. I’d never seen her look old in that way before. Her familiar oldness was a style, chosen and inhabited. This was damage.</w:t>
      </w:r>
    </w:p>
    <w:p>
      <w:r>
        <w:t>I sent Miri and the fishermen towards the gateway. Bell was visible beyond it, holding out his hands. People were waiting in the gardens with blankets and cups and small, blessedly ordinary things.</w:t>
      </w:r>
    </w:p>
    <w:p>
      <w:r>
        <w:t>Miri went through carrying her basket.</w:t>
      </w:r>
    </w:p>
    <w:p>
      <w:r>
        <w:t>The fishermen followed.</w:t>
      </w:r>
    </w:p>
    <w:p>
      <w:r>
        <w:t>Trouble stopped on the boards and turned back to sniff at a coil of rope. I lifted him, discovering he was much heavier than he looked and unwilling to help.</w:t>
      </w:r>
    </w:p>
    <w:p>
      <w:r>
        <w:t>“Put him through,” Rue said.</w:t>
      </w:r>
    </w:p>
    <w:p>
      <w:r>
        <w:t>I carried him into the gateway. A woman in reception took his front half, then the rest of him. For a moment I was balanced with one foot in each world.</w:t>
      </w:r>
    </w:p>
    <w:p>
      <w:r>
        <w:t>“Nessa,” Bell said. “Stay here.”</w:t>
      </w:r>
    </w:p>
    <w:p>
      <w:r>
        <w:t>Tavi was still beside Rue.</w:t>
      </w:r>
    </w:p>
    <w:p>
      <w:r>
        <w:t>I stepped back onto the pier.</w:t>
      </w:r>
    </w:p>
    <w:p>
      <w:r>
        <w:t>“I’m getting Tavi.”</w:t>
      </w:r>
    </w:p>
    <w:p>
      <w:r>
        <w:t>Bell didn’t try to reach through and stop me. He told me the time margin, twelve local minutes at the current rate, perhaps less if the folding accelerated.</w:t>
      </w:r>
    </w:p>
    <w:p>
      <w:r>
        <w:t>I walked to Rue.</w:t>
      </w:r>
    </w:p>
    <w:p>
      <w:r>
        <w:t>Tavi had one hand against the signal post, below Rue’s hands.</w:t>
      </w:r>
    </w:p>
    <w:p>
      <w:r>
        <w:t>“I can stay,” she was saying.</w:t>
      </w:r>
    </w:p>
    <w:p>
      <w:r>
        <w:t>“No.”</w:t>
      </w:r>
    </w:p>
    <w:p>
      <w:r>
        <w:t>“I belong here.”</w:t>
      </w:r>
    </w:p>
    <w:p>
      <w:r>
        <w:t>“You don’t belong to a place that’s going to kill you.”</w:t>
      </w:r>
    </w:p>
    <w:p>
      <w:r>
        <w:t>“Neither do you.”</w:t>
      </w:r>
    </w:p>
    <w:p>
      <w:r>
        <w:t>Rue tried to move a hand. The light tightened. She gasped and put it back.</w:t>
      </w:r>
    </w:p>
    <w:p>
      <w:r>
        <w:t>“I can’t leave once you begin your passage,” she said. “If you stay, I can’t finish it. We both go for nothing.”</w:t>
      </w:r>
    </w:p>
    <w:p>
      <w:r>
        <w:t>“So let me replace you.”</w:t>
      </w:r>
    </w:p>
    <w:p>
      <w:r>
        <w:t>“You haven’t arrived there yet. You can’t hold a route to somewhere you haven’t been.”</w:t>
      </w:r>
    </w:p>
    <w:p>
      <w:r>
        <w:t>“Then I’ll go through and come back.”</w:t>
      </w:r>
    </w:p>
    <w:p>
      <w:r>
        <w:t>Rue shook her head.</w:t>
      </w:r>
    </w:p>
    <w:p>
      <w:r>
        <w:t>The pier lurched. I caught the post. Out at sea, a long white seam opened in the water. It made no sound.</w:t>
      </w:r>
    </w:p>
    <w:p>
      <w:r>
        <w:t>“There isn’t time to grow the connection in you,” Rue said. “It took years in me. We had years then.”</w:t>
      </w:r>
    </w:p>
    <w:p>
      <w:r>
        <w:t>Tavi looked at me.</w:t>
      </w:r>
    </w:p>
    <w:p>
      <w:r>
        <w:t>“Is that true?”</w:t>
      </w:r>
    </w:p>
    <w:p>
      <w:r>
        <w:t>I wanted to say something other than yes. I had asked the same question until Senn showed me the failing structures in the model. A completed crossing wasn’t enough. A new shore needed a history.</w:t>
      </w:r>
    </w:p>
    <w:p>
      <w:r>
        <w:t>“Yes.”</w:t>
      </w:r>
    </w:p>
    <w:p>
      <w:r>
        <w:t>Tavi closed her eyes.</w:t>
      </w:r>
    </w:p>
    <w:p>
      <w:r>
        <w:t>“Again,” she said.</w:t>
      </w:r>
    </w:p>
    <w:p>
      <w:r>
        <w:t>Rue made a sound in her throat.</w:t>
      </w:r>
    </w:p>
    <w:p>
      <w:r>
        <w:t>“I know.”</w:t>
      </w:r>
    </w:p>
    <w:p>
      <w:r>
        <w:t>“I get you back and it’s this.”</w:t>
      </w:r>
    </w:p>
    <w:p>
      <w:r>
        <w:t>“I know.”</w:t>
      </w:r>
    </w:p>
    <w:p>
      <w:r>
        <w:t>“What’s wrong with us?”</w:t>
      </w:r>
    </w:p>
    <w:p>
      <w:r>
        <w:t>“Nothing.”</w:t>
      </w:r>
    </w:p>
    <w:p>
      <w:r>
        <w:t>Tavi looked past the post, along the pier to the shore. The station stood above the town, half concealed by the collapsing sky.</w:t>
      </w:r>
    </w:p>
    <w:p>
      <w:r>
        <w:t>“I waited four days,” she said. “At first. Not all day. They made me go home at night. I put a stone on the pier so you’d know I’d been there.”</w:t>
      </w:r>
    </w:p>
    <w:p>
      <w:r>
        <w:t>Rue’s face crumpled.</w:t>
      </w:r>
    </w:p>
    <w:p>
      <w:r>
        <w:t>“I didn’t see it.”</w:t>
      </w:r>
    </w:p>
    <w:p>
      <w:r>
        <w:t>“I know you didn’t.”</w:t>
      </w:r>
    </w:p>
    <w:p>
      <w:r>
        <w:t>“I would have kept it.”</w:t>
      </w:r>
    </w:p>
    <w:p>
      <w:r>
        <w:t>Tavi pressed her forehead to the post. Her breath made a little white cloud, too small for the cold.</w:t>
      </w:r>
    </w:p>
    <w:p>
      <w:r>
        <w:t>Then she straightened.</w:t>
      </w:r>
    </w:p>
    <w:p>
      <w:r>
        <w:t>“There’s a thing I want to tell you,” she said. “I don’t know if it’s fair.”</w:t>
      </w:r>
    </w:p>
    <w:p>
      <w:r>
        <w:t>Rue waited.</w:t>
      </w:r>
    </w:p>
    <w:p>
      <w:r>
        <w:t>“I had a husband. He died six years ago. His name was Pell. He made me laugh. He made me laugh every day, even at the end when his teeth were gone and I couldn’t understand half of what he said.”</w:t>
      </w:r>
    </w:p>
    <w:p>
      <w:r>
        <w:t>Rue tried to smile.</w:t>
      </w:r>
    </w:p>
    <w:p>
      <w:r>
        <w:t>“We grew things,” Tavi said. “We grew beans behind the house. When it got worse, we grew them inside. He wanted to paint the kitchen yellow, and I told him it was a waste, and he did it anyway. I was so angry.”</w:t>
      </w:r>
    </w:p>
    <w:p>
      <w:r>
        <w:t>She wiped her nose on her sleeve.</w:t>
      </w:r>
    </w:p>
    <w:p>
      <w:r>
        <w:t>“Then I liked it. I liked it so much.”</w:t>
      </w:r>
    </w:p>
    <w:p>
      <w:r>
        <w:t>Rue was crying now, silently, with her hands still fixed to the wood.</w:t>
      </w:r>
    </w:p>
    <w:p>
      <w:r>
        <w:t>“I want you to know I wasn’t just waiting,” Tavi said. “You weren’t all of it.”</w:t>
      </w:r>
    </w:p>
    <w:p>
      <w:r>
        <w:t>“Good,” Rue whispered.</w:t>
      </w:r>
    </w:p>
    <w:p>
      <w:r>
        <w:t>Tavi kissed her cheek. A swift, awkward kiss, as if she were six again and had to do it before she lost the nerve.</w:t>
      </w:r>
    </w:p>
    <w:p>
      <w:r>
        <w:t>“I’m still angry.”</w:t>
      </w:r>
    </w:p>
    <w:p>
      <w:r>
        <w:t>“You can be.”</w:t>
      </w:r>
    </w:p>
    <w:p>
      <w:r>
        <w:t>“I know I can.”</w:t>
      </w:r>
    </w:p>
    <w:p>
      <w:r>
        <w:t>Rue almost laughed.</w:t>
      </w:r>
    </w:p>
    <w:p>
      <w:r>
        <w:t>Tavi stepped away from the post. She looked at the gateway, then at me.</w:t>
      </w:r>
    </w:p>
    <w:p>
      <w:r>
        <w:t>“Will you come?”</w:t>
      </w:r>
    </w:p>
    <w:p>
      <w:r>
        <w:t>“In a minute.”</w:t>
      </w:r>
    </w:p>
    <w:p>
      <w:r>
        <w:t>“You will?”</w:t>
      </w:r>
    </w:p>
    <w:p>
      <w:r>
        <w:t>“Yes.”</w:t>
      </w:r>
    </w:p>
    <w:p>
      <w:r>
        <w:t>She held my gaze until she was satisfied, or as close to satisfied as the day allowed. Then she walked towards the other world.</w:t>
      </w:r>
    </w:p>
    <w:p>
      <w:r>
        <w:t>Bell met her at the frame.</w:t>
      </w:r>
    </w:p>
    <w:p>
      <w:r>
        <w:t>“Forty-three,” he said in my ear. His voice broke on the number. “All forty-three received.”</w:t>
      </w:r>
    </w:p>
    <w:p>
      <w:r>
        <w:t>I turned back to Rue.</w:t>
      </w:r>
    </w:p>
    <w:p>
      <w:r>
        <w:t>The western horizon had folded over itself. There were two seas now, one above the other, their waves meeting in the middle.</w:t>
      </w:r>
    </w:p>
    <w:p>
      <w:r>
        <w:t>“I can stay for a little while,” I said.</w:t>
      </w:r>
    </w:p>
    <w:p>
      <w:r>
        <w:t>“You’ve been told the margin?”</w:t>
      </w:r>
    </w:p>
    <w:p>
      <w:r>
        <w:t>“Yes.”</w:t>
      </w:r>
    </w:p>
    <w:p>
      <w:r>
        <w:t>“Then a little while.”</w:t>
      </w:r>
    </w:p>
    <w:p>
      <w:r>
        <w:t>I stood beside her with my hand on the post. The wood was wet. There was a tiny green weed growing in the split near my thumb.</w:t>
      </w:r>
    </w:p>
    <w:p>
      <w:r>
        <w:t>“I’m sorry about the aviary,” she said.</w:t>
      </w:r>
    </w:p>
    <w:p>
      <w:r>
        <w:t>“You don’t need to be.”</w:t>
      </w:r>
    </w:p>
    <w:p>
      <w:r>
        <w:t>“I can be.”</w:t>
      </w:r>
    </w:p>
    <w:p>
      <w:r>
        <w:t>“Yes.”</w:t>
      </w:r>
    </w:p>
    <w:p>
      <w:r>
        <w:t>She looked at the weed.</w:t>
      </w:r>
    </w:p>
    <w:p>
      <w:r>
        <w:t>“I wanted to go once more. I kept putting it off.”</w:t>
      </w:r>
    </w:p>
    <w:p>
      <w:r>
        <w:t>“I’ll tell you about it.”</w:t>
      </w:r>
    </w:p>
    <w:p>
      <w:r>
        <w:t>“Now?”</w:t>
      </w:r>
    </w:p>
    <w:p>
      <w:r>
        <w:t>“Now.”</w:t>
      </w:r>
    </w:p>
    <w:p>
      <w:r>
        <w:t>So I told her about the orange, the bird, the small green mayor. I told her about Elian clearing up the cup, and Rue said that was a fine thing to remember about a man, better than some of the things people insisted on.</w:t>
      </w:r>
    </w:p>
    <w:p>
      <w:r>
        <w:t>My wrist device pulsed. Four minutes.</w:t>
      </w:r>
    </w:p>
    <w:p>
      <w:r>
        <w:t>“I ought to go,” I said.</w:t>
      </w:r>
    </w:p>
    <w:p>
      <w:r>
        <w:t>Rue nodded. The nod cost her. Everything was costing her now.</w:t>
      </w:r>
    </w:p>
    <w:p>
      <w:r>
        <w:t>“Can I hug you?”</w:t>
      </w:r>
    </w:p>
    <w:p>
      <w:r>
        <w:t>“Carefully. I’m attached to the scenery.”</w:t>
      </w:r>
    </w:p>
    <w:p>
      <w:r>
        <w:t>I put my arms around her from the side. Her jumper smelled of her house, with the salt wind over it. She leaned against me for a moment.</w:t>
      </w:r>
    </w:p>
    <w:p>
      <w:r>
        <w:t>“Thank you for the lemon,” I said.</w:t>
      </w:r>
    </w:p>
    <w:p>
      <w:r>
        <w:t>“What lemon?”</w:t>
      </w:r>
    </w:p>
    <w:p>
      <w:r>
        <w:t>“The embarrassed horse.”</w:t>
      </w:r>
    </w:p>
    <w:p>
      <w:r>
        <w:t>She shut her eyes.</w:t>
      </w:r>
    </w:p>
    <w:p>
      <w:r>
        <w:t>“Oh, that was a good lemon.”</w:t>
      </w:r>
    </w:p>
    <w:p>
      <w:r>
        <w:t>I let go before either of us was ready.</w:t>
      </w:r>
    </w:p>
    <w:p>
      <w:r>
        <w:t>At the gateway I turned back. Rue was looking at the town. The painted sky had come down to the roof of the station.</w:t>
      </w:r>
    </w:p>
    <w:p>
      <w:r>
        <w:t>I wanted her to look at me. I wanted to have a final image in which she looked at me.</w:t>
      </w:r>
    </w:p>
    <w:p>
      <w:r>
        <w:t>She had another shore to see.</w:t>
      </w:r>
    </w:p>
    <w:p>
      <w:r>
        <w:t>I stepped into the garden.</w:t>
      </w:r>
    </w:p>
    <w:p>
      <w:pPr>
        <w:pStyle w:val="Heading1"/>
        <w:pageBreakBefore w:val="0"/>
        <w:spacing w:before="480" w:after="480"/>
      </w:pPr>
      <w:r>
        <w:rPr>
          <w:b w:val="0"/>
          <w:sz w:val="34"/>
        </w:rPr>
        <w:t>13   The morning after the universe</w:t>
      </w:r>
    </w:p>
    <w:p>
      <w:pPr>
        <w:ind w:firstLine="0"/>
      </w:pPr>
      <w:r>
        <w:t>The connection stayed open for another seventy seconds.</w:t>
      </w:r>
    </w:p>
    <w:p>
      <w:r>
        <w:t>Senn could have ended it immediately, but Bell asked whether keeping it open would hurt Rue. Senn said no, the process was already running on the far side; it would only let us see what remained. So we watched.</w:t>
      </w:r>
    </w:p>
    <w:p>
      <w:r>
        <w:t>Rue stood at the post. Around her, the pier lost its straightness. The station drifted towards it without crossing the intervening road. For a moment the white walls of a room appeared behind her, a hooked rug, a table.</w:t>
      </w:r>
    </w:p>
    <w:p>
      <w:r>
        <w:t>Not Elian’s room. I knew that now. It had used my memory to reach me, but this room belonged to someone else. The rain offered us what it could still hold.</w:t>
      </w:r>
    </w:p>
    <w:p>
      <w:r>
        <w:t>Rue turned her head.</w:t>
      </w:r>
    </w:p>
    <w:p>
      <w:r>
        <w:t>I couldn’t see what she saw.</w:t>
      </w:r>
    </w:p>
    <w:p>
      <w:r>
        <w:t>The sea rose around her as a ring of dark glass. She lifted her face, and then the frame contained only light. Then nothing.</w:t>
      </w:r>
    </w:p>
    <w:p>
      <w:r>
        <w:t>Bell kept his hands on the receiver until Senn touched his shoulder.</w:t>
      </w:r>
    </w:p>
    <w:p>
      <w:r>
        <w:t>The gardens were ordinary grass again, with too much equipment on it.</w:t>
      </w:r>
    </w:p>
    <w:p>
      <w:r>
        <w:t>I sat down where I stood.</w:t>
      </w:r>
    </w:p>
    <w:p>
      <w:r>
        <w:t>Someone put a blanket around me. I wanted to reject it because it was a small, stupid answer to an enormous thing. Then I noticed I was cold and held it closed.</w:t>
      </w:r>
    </w:p>
    <w:p>
      <w:r>
        <w:t>At reception, the forty-three were being offered rooms. Not assigned to one another. Offered. A coordinator had learned enough to know which people wanted to remain together, which wanted a door they could close, which didn’t yet know what they wanted. Nobody was making them produce a preference on command.</w:t>
      </w:r>
    </w:p>
    <w:p>
      <w:r>
        <w:t>Len was in a medical room beyond the gardens. Ors sent a short message: breathing comfortably, asleep, treatment options being assessed. Six chickens were in a temporary coop. The creature in the jar was a beetle, apparently, and the woman who’d brought it insisted it was seven years old. Someone was going to find out whether that was normal for its species, though normal was now a difficult word.</w:t>
      </w:r>
    </w:p>
    <w:p>
      <w:r>
        <w:t>Trouble lay on my feet.</w:t>
      </w:r>
    </w:p>
    <w:p>
      <w:r>
        <w:t>Tavi sat beside me. She held Rue’s leather bag. Rue had left it in the garden before the main crossing. I hadn’t noticed.</w:t>
      </w:r>
    </w:p>
    <w:p>
      <w:r>
        <w:t>“She gave me this,” Tavi said. “Before.”</w:t>
      </w:r>
    </w:p>
    <w:p>
      <w:r>
        <w:t>“What’s in it?”</w:t>
      </w:r>
    </w:p>
    <w:p>
      <w:r>
        <w:t>“I haven’t looked.”</w:t>
      </w:r>
    </w:p>
    <w:p>
      <w:r>
        <w:t>We watched a reception worker explaining a bathroom to one of the fishermen. He’d asked for a room with a window that could open. The worker said that was easy. He asked how much it cost. She said nothing. He asked what he’d have to do. She repeated that nothing was required.</w:t>
      </w:r>
    </w:p>
    <w:p>
      <w:r>
        <w:t>He didn’t believe her yet. She didn’t seem offended.</w:t>
      </w:r>
    </w:p>
    <w:p>
      <w:r>
        <w:t>“Pell wouldn’t have believed it either,” Tavi said.</w:t>
      </w:r>
    </w:p>
    <w:p>
      <w:r>
        <w:t>I looked at her.</w:t>
      </w:r>
    </w:p>
    <w:p>
      <w:r>
        <w:t>“He’d have tried to pay somebody. It would have caused trouble.”</w:t>
      </w:r>
    </w:p>
    <w:p>
      <w:r>
        <w:t>We sat quietly.</w:t>
      </w:r>
    </w:p>
    <w:p>
      <w:r>
        <w:t>“Is there a kitchen?” she asked.</w:t>
      </w:r>
    </w:p>
    <w:p>
      <w:r>
        <w:t>“Yes.”</w:t>
      </w:r>
    </w:p>
    <w:p>
      <w:r>
        <w:t>“An actual kitchen.”</w:t>
      </w:r>
    </w:p>
    <w:p>
      <w:r>
        <w:t>“If you want one.”</w:t>
      </w:r>
    </w:p>
    <w:p>
      <w:r>
        <w:t>“I don’t know what I want.”</w:t>
      </w:r>
    </w:p>
    <w:p>
      <w:r>
        <w:t>“Then get one in case.”</w:t>
      </w:r>
    </w:p>
    <w:p>
      <w:r>
        <w:t>She rubbed the leather bag with her thumb.</w:t>
      </w:r>
    </w:p>
    <w:p>
      <w:r>
        <w:t>“You know her better than I do.”</w:t>
      </w:r>
    </w:p>
    <w:p>
      <w:r>
        <w:t>“I knew her later.”</w:t>
      </w:r>
    </w:p>
    <w:p>
      <w:r>
        <w:t>“Will you tell me?”</w:t>
      </w:r>
    </w:p>
    <w:p>
      <w:r>
        <w:t>“Yes.”</w:t>
      </w:r>
    </w:p>
    <w:p>
      <w:r>
        <w:t>“Not now.”</w:t>
      </w:r>
    </w:p>
    <w:p>
      <w:r>
        <w:t>“No.”</w:t>
      </w:r>
    </w:p>
    <w:p>
      <w:r>
        <w:t>Someone approached with a tray of hot drinks. Tavi took one and sniffed it before drinking. I took one because my hand was free. It was sweet and too hot.</w:t>
      </w:r>
    </w:p>
    <w:p>
      <w:r>
        <w:t>The sky began to lighten.</w:t>
      </w:r>
    </w:p>
    <w:p>
      <w:r>
        <w:t>Without the excursion lights, Latch’s real stars were visible between the trees. I hadn’t seen so many in years. They were faint, unevenly scattered, smaller than the ornaments had been. The city was still here. Its mountains, gardens, homes. The woman who sang badly would wake up and sing again. The gods were sleeping in their parks. Nobody had shut down the world because another one had ended.</w:t>
      </w:r>
    </w:p>
    <w:p>
      <w:r>
        <w:t>I couldn’t decide whether that was dreadful or a mercy.</w:t>
      </w:r>
    </w:p>
    <w:p>
      <w:r>
        <w:t>Trouble sighed against my shoes. I bent to scratch his ear.</w:t>
      </w:r>
    </w:p>
    <w:p>
      <w:r>
        <w:t>“You’ll keep him?” Tavi asked.</w:t>
      </w:r>
    </w:p>
    <w:p>
      <w:r>
        <w:t>“Is he yours?”</w:t>
      </w:r>
    </w:p>
    <w:p>
      <w:r>
        <w:t>“No. I told you. He ate the tickets.”</w:t>
      </w:r>
    </w:p>
    <w:p>
      <w:r>
        <w:t>“That doesn’t settle ownership.”</w:t>
      </w:r>
    </w:p>
    <w:p>
      <w:r>
        <w:t>“It does as far as the railway is concerned.”</w:t>
      </w:r>
    </w:p>
    <w:p>
      <w:r>
        <w:t>She smiled, briefly and unwillingly. It altered her face so much that I glimpsed the child Rue had known.</w:t>
      </w:r>
    </w:p>
    <w:p>
      <w:r>
        <w:t>Bell came to sit with us. He had taken off his jacket and rolled up his sleeves. There were red pressure marks on his palms.</w:t>
      </w:r>
    </w:p>
    <w:p>
      <w:r>
        <w:t>“We’ll do an account of the crossing,” he said to Tavi. “You can decide what goes into the public record. Nothing about your people has to be made into a story for the city.”</w:t>
      </w:r>
    </w:p>
    <w:p>
      <w:r>
        <w:t>Tavi thought about that.</w:t>
      </w:r>
    </w:p>
    <w:p>
      <w:r>
        <w:t>“The names,” she said. “The people who didn’t make it this far. We’ve got names.”</w:t>
      </w:r>
    </w:p>
    <w:p>
      <w:r>
        <w:t>“We can keep those.”</w:t>
      </w:r>
    </w:p>
    <w:p>
      <w:r>
        <w:t>“And more than names. If we remember.”</w:t>
      </w:r>
    </w:p>
    <w:p>
      <w:r>
        <w:t>“Yes.”</w:t>
      </w:r>
    </w:p>
    <w:p>
      <w:r>
        <w:t>She drank from her cup.</w:t>
      </w:r>
    </w:p>
    <w:p>
      <w:r>
        <w:t>“I’ll talk to the others.”</w:t>
      </w:r>
    </w:p>
    <w:p>
      <w:r>
        <w:t>Bell nodded. He didn’t call her brave. He didn’t call any of us brave. I was grateful enough to feel it as affection.</w:t>
      </w:r>
    </w:p>
    <w:p>
      <w:r>
        <w:t>After a while Tavi got up and followed the coordinator to her room. She carried the bag at her side.</w:t>
      </w:r>
    </w:p>
    <w:p>
      <w:r>
        <w:t>Bell stayed.</w:t>
      </w:r>
    </w:p>
    <w:p>
      <w:r>
        <w:t>“She chose,” he said quietly.</w:t>
      </w:r>
    </w:p>
    <w:p>
      <w:r>
        <w:t>I looked at him. He wasn’t speaking about Tavi.</w:t>
      </w:r>
    </w:p>
    <w:p>
      <w:r>
        <w:t>“I know.”</w:t>
      </w:r>
    </w:p>
    <w:p>
      <w:r>
        <w:t>“I’m going to have to remember that.”</w:t>
      </w:r>
    </w:p>
    <w:p>
      <w:r>
        <w:t>“Me too.”</w:t>
      </w:r>
    </w:p>
    <w:p>
      <w:r>
        <w:t>He pressed his hands together between his knees.</w:t>
      </w:r>
    </w:p>
    <w:p>
      <w:r>
        <w:t>We waited for morning.</w:t>
      </w:r>
    </w:p>
    <w:p>
      <w:pPr>
        <w:pStyle w:val="Heading1"/>
        <w:pageBreakBefore w:val="0"/>
        <w:spacing w:before="480" w:after="480"/>
      </w:pPr>
      <w:r>
        <w:rPr>
          <w:b w:val="0"/>
          <w:sz w:val="34"/>
        </w:rPr>
        <w:t>14   The house in the garden</w:t>
      </w:r>
    </w:p>
    <w:p>
      <w:pPr>
        <w:ind w:firstLine="0"/>
      </w:pPr>
      <w:r>
        <w:t>Rue’s house didn’t fall down after she died. I half expected it to. It would have been an embarrassing kind of meaning, and the house spared us.</w:t>
      </w:r>
    </w:p>
    <w:p>
      <w:r>
        <w:t>On the third day I went there with Tavi.</w:t>
      </w:r>
    </w:p>
    <w:p>
      <w:r>
        <w:t>Trouble came too, having rejected the city’s offer to heal his missing fur until someone could establish whether he understood the offer. His hip wasn’t infected. His coat could grow back at its own pace. The veterinarian was a woman with four hands and the patient manner of a person accustomed to saying “open your mouth” to things that had excellent reasons not to.</w:t>
      </w:r>
    </w:p>
    <w:p>
      <w:r>
        <w:t>He’d let her examine him after she gave him a piece of cheese. I considered this a sound model for several other institutions.</w:t>
      </w:r>
    </w:p>
    <w:p>
      <w:r>
        <w:t>At the house, Tavi stood in the garden looking at the plum tree.</w:t>
      </w:r>
    </w:p>
    <w:p>
      <w:r>
        <w:t>“She grew that?”</w:t>
      </w:r>
    </w:p>
    <w:p>
      <w:r>
        <w:t>“She argued with it.”</w:t>
      </w:r>
    </w:p>
    <w:p>
      <w:r>
        <w:t>Tavi touched a branch.</w:t>
      </w:r>
    </w:p>
    <w:p>
      <w:r>
        <w:t>“She used to do that.”</w:t>
      </w:r>
    </w:p>
    <w:p>
      <w:r>
        <w:t>Inside, the rooms smelled stale in the particular way rooms do when a person is absent and all the small systems of their presence have stopped. No tea. No warmed oven. No soap from recently washed hands.</w:t>
      </w:r>
    </w:p>
    <w:p>
      <w:r>
        <w:t>The cup was still in the sink.</w:t>
      </w:r>
    </w:p>
    <w:p>
      <w:r>
        <w:t>I picked it up, then put it down again. Tavi watched without asking.</w:t>
      </w:r>
    </w:p>
    <w:p>
      <w:r>
        <w:t>We sat at the table. She opened the leather bag.</w:t>
      </w:r>
    </w:p>
    <w:p>
      <w:r>
        <w:t>There was a packet of letters, a little tin of sewing needles, and an envelope with Tavi’s name on it. The letters had been written over the years Rue spent trying to reopen contact. Some were neatly dated. Others carried notes on failed transmission methods. One had water damage at the edge.</w:t>
      </w:r>
    </w:p>
    <w:p>
      <w:r>
        <w:t>Tavi opened the envelope.</w:t>
      </w:r>
    </w:p>
    <w:p>
      <w:r>
        <w:t>I stood to give her privacy.</w:t>
      </w:r>
    </w:p>
    <w:p>
      <w:r>
        <w:t>“Stay,” she said.</w:t>
      </w:r>
    </w:p>
    <w:p>
      <w:r>
        <w:t>The letter was short. She read it once, then again, holding it close to her face.</w:t>
      </w:r>
    </w:p>
    <w:p>
      <w:r>
        <w:t>“Can you read her writing?” she asked.</w:t>
      </w:r>
    </w:p>
    <w:p>
      <w:r>
        <w:t>“Most of it.”</w:t>
      </w:r>
    </w:p>
    <w:p>
      <w:r>
        <w:t>She gave it to me.</w:t>
      </w:r>
    </w:p>
    <w:p>
      <w:pPr>
        <w:spacing w:after="140"/>
        <w:ind w:left="432" w:right="432" w:firstLine="0"/>
      </w:pPr>
      <w:r>
        <w:rPr>
          <w:i/>
        </w:rPr>
        <w:t>Tavi,</w:t>
      </w:r>
    </w:p>
    <w:p>
      <w:pPr>
        <w:spacing w:after="140"/>
        <w:ind w:left="432" w:right="432" w:firstLine="0"/>
      </w:pPr>
      <w:r>
        <w:rPr>
          <w:i/>
        </w:rPr>
        <w:t>There is a house here if you want it. It is awkward and perfectly safe. I have asked the city to leave the choice with you.</w:t>
      </w:r>
    </w:p>
    <w:p>
      <w:pPr>
        <w:spacing w:after="140"/>
        <w:ind w:left="432" w:right="432" w:firstLine="0"/>
      </w:pPr>
      <w:r>
        <w:rPr>
          <w:i/>
        </w:rPr>
        <w:t>I wrote you letters for a long time. They are in the bag. You do not owe them your attention. I would like you to have the option.</w:t>
      </w:r>
    </w:p>
    <w:p>
      <w:pPr>
        <w:spacing w:after="140"/>
        <w:ind w:left="432" w:right="432" w:firstLine="0"/>
      </w:pPr>
      <w:r>
        <w:rPr>
          <w:i/>
        </w:rPr>
        <w:t>I am sorry I said ten minutes.</w:t>
      </w:r>
    </w:p>
    <w:p>
      <w:pPr>
        <w:spacing w:after="140"/>
        <w:ind w:left="432" w:right="432" w:firstLine="0"/>
      </w:pPr>
      <w:r>
        <w:rPr>
          <w:i/>
        </w:rPr>
        <w:t>I am sorry there were days when I was happy and did not think about you. There were also days when I was happy and did. I have never known what to make of that. You need not solve it for me.</w:t>
      </w:r>
    </w:p>
    <w:p>
      <w:pPr>
        <w:spacing w:after="140"/>
        <w:ind w:left="432" w:right="432" w:firstLine="0"/>
      </w:pPr>
      <w:r>
        <w:rPr>
          <w:i/>
        </w:rPr>
        <w:t>The jam is on the high shelf because I could still reach it and liked showing off.</w:t>
      </w:r>
    </w:p>
    <w:p>
      <w:pPr>
        <w:spacing w:after="140"/>
        <w:ind w:left="432" w:right="432" w:firstLine="0"/>
      </w:pPr>
      <w:r>
        <w:rPr>
          <w:i/>
        </w:rPr>
        <w:t>Rue</w:t>
      </w:r>
    </w:p>
    <w:p>
      <w:r>
        <w:t>I put the letter on the table.</w:t>
      </w:r>
    </w:p>
    <w:p>
      <w:r>
        <w:t>Tavi looked towards the high shelf. Then she got up, dragged a chair across the kitchen and climbed onto it.</w:t>
      </w:r>
    </w:p>
    <w:p>
      <w:r>
        <w:t>“Show-off,” she said.</w:t>
      </w:r>
    </w:p>
    <w:p>
      <w:r>
        <w:t>She brought down a jar of plum jam and a jar of something darker. She opened the darker one, smelled it and frowned.</w:t>
      </w:r>
    </w:p>
    <w:p>
      <w:r>
        <w:t>“What’s that?”</w:t>
      </w:r>
    </w:p>
    <w:p>
      <w:r>
        <w:t>“I’m not sure.”</w:t>
      </w:r>
    </w:p>
    <w:p>
      <w:r>
        <w:t>She dipped a finger into it, tasted, and made a face.</w:t>
      </w:r>
    </w:p>
    <w:p>
      <w:r>
        <w:t>“It’s pears. She’s always done that to pears.”</w:t>
      </w:r>
    </w:p>
    <w:p>
      <w:r>
        <w:t>We laughed. Not elegantly. I laughed until it turned into something else and then kept making the same sound. Tavi put a hand on my shoulder, and Trouble got up from beneath the table to see whether any of this involved food.</w:t>
      </w:r>
    </w:p>
    <w:p>
      <w:r>
        <w:t>We ate bread with plum jam. The pear preserve stayed open on the table because neither of us wanted to put it away.</w:t>
      </w:r>
    </w:p>
    <w:p>
      <w:r>
        <w:t>Tavi wasn’t ready to decide about the house. She wanted somewhere without memories for a while, which I thought was fair. The city held Rue’s instructions and would wait. The house could continue its slow negotiation with gravity without an occupant.</w:t>
      </w:r>
    </w:p>
    <w:p>
      <w:r>
        <w:t>I offered to water the garden.</w:t>
      </w:r>
    </w:p>
    <w:p>
      <w:r>
        <w:t>“You don’t have to come all the time,” Tavi said.</w:t>
      </w:r>
    </w:p>
    <w:p>
      <w:r>
        <w:t>“I know.”</w:t>
      </w:r>
    </w:p>
    <w:p>
      <w:r>
        <w:t>“I’m saying it because I might need to tell you not to.”</w:t>
      </w:r>
    </w:p>
    <w:p>
      <w:r>
        <w:t>“All right.”</w:t>
      </w:r>
    </w:p>
    <w:p>
      <w:r>
        <w:t>She nodded. That small piece of future inconvenience comforted me more than I could explain. We were going to have a relationship complicated enough to include saying no.</w:t>
      </w:r>
    </w:p>
    <w:p>
      <w:r>
        <w:t>On the way home I stopped at the lake.</w:t>
      </w:r>
    </w:p>
    <w:p>
      <w:r>
        <w:t>Vey sat in the shallows with water up to his waist. The flag was gone. A maintenance crew had left a patch of new skin on his shoulder, pale against the bronze. He was watching a group of ducks with the grave attention he brought to all modest animals.</w:t>
      </w:r>
    </w:p>
    <w:p>
      <w:r>
        <w:t>“NESSA,” he said.</w:t>
      </w:r>
    </w:p>
    <w:p>
      <w:r>
        <w:t>Trouble barked once, then hid behind my legs.</w:t>
      </w:r>
    </w:p>
    <w:p>
      <w:r>
        <w:t>“Hello, Vey.”</w:t>
      </w:r>
    </w:p>
    <w:p>
      <w:r>
        <w:t>“DID THE RAIN REACH SOMEONE CLEVER?”</w:t>
      </w:r>
    </w:p>
    <w:p>
      <w:r>
        <w:t>“It did.”</w:t>
      </w:r>
    </w:p>
    <w:p>
      <w:r>
        <w:t>“WAS THE SMALL WOMAN SAFE?”</w:t>
      </w:r>
    </w:p>
    <w:p>
      <w:r>
        <w:t>“Yes. She’s here.”</w:t>
      </w:r>
    </w:p>
    <w:p>
      <w:r>
        <w:t>He nodded. Water moved around his chest.</w:t>
      </w:r>
    </w:p>
    <w:p>
      <w:r>
        <w:t>“AND THE OTHERS?”</w:t>
      </w:r>
    </w:p>
    <w:p>
      <w:r>
        <w:t>“We brought forty-three.”</w:t>
      </w:r>
    </w:p>
    <w:p>
      <w:r>
        <w:t>“THAT IS MORE THAN I COULD HAVE CARRIED IN MY MOUTH.”</w:t>
      </w:r>
    </w:p>
    <w:p>
      <w:r>
        <w:t>“Probably.”</w:t>
      </w:r>
    </w:p>
    <w:p>
      <w:r>
        <w:t>He considered the lake.</w:t>
      </w:r>
    </w:p>
    <w:p>
      <w:r>
        <w:t>“YOU ARE SAD.”</w:t>
      </w:r>
    </w:p>
    <w:p>
      <w:r>
        <w:t>“Yes.”</w:t>
      </w:r>
    </w:p>
    <w:p>
      <w:r>
        <w:t>“I COULD OFFER ADVICE.”</w:t>
      </w:r>
    </w:p>
    <w:p>
      <w:r>
        <w:t>“If it’s a boat, I’m not ready.”</w:t>
      </w:r>
    </w:p>
    <w:p>
      <w:r>
        <w:t>“THEN I WILL WAIT.”</w:t>
      </w:r>
    </w:p>
    <w:p>
      <w:r>
        <w:t>He lifted his hand and set it gently on the bank, palm up. It was the old invitation. I sat in it. After a few minutes Trouble came out from behind my legs and inspected the god’s smallest finger, which was roughly the size of a fallen tree.</w:t>
      </w:r>
    </w:p>
    <w:p>
      <w:r>
        <w:t>Vey didn’t move.</w:t>
      </w:r>
    </w:p>
    <w:p>
      <w:r>
        <w:t>Across the lake, somebody was picnicking. Somebody else had begun teaching a child to float. The child protested with an indignation so total that both adults were trying not to laugh.</w:t>
      </w:r>
    </w:p>
    <w:p>
      <w:r>
        <w:t>I watched until the child stopped protesting. Then I watched until she started again.</w:t>
      </w:r>
    </w:p>
    <w:p>
      <w:pPr>
        <w:pStyle w:val="Heading1"/>
        <w:pageBreakBefore w:val="0"/>
        <w:spacing w:before="480" w:after="480"/>
      </w:pPr>
      <w:r>
        <w:rPr>
          <w:b w:val="0"/>
          <w:sz w:val="34"/>
        </w:rPr>
        <w:t>15   Peaches</w:t>
      </w:r>
    </w:p>
    <w:p>
      <w:pPr>
        <w:ind w:firstLine="0"/>
      </w:pPr>
      <w:r>
        <w:t>Six weeks later, Len asked me to take him to the sea.</w:t>
      </w:r>
    </w:p>
    <w:p>
      <w:r>
        <w:t>He had lungs that worked now. Not entirely new lungs: his own, repaired where they could be repaired, assisted where they couldn’t. The medical team had taken the time to explain the options, and he’d chosen one that left him looking almost exactly like himself. His hair remained grey. He said he liked knowing which man he was when he passed a window.</w:t>
      </w:r>
    </w:p>
    <w:p>
      <w:r>
        <w:t>We went to the ordinary coast beyond the western hills. Tavi came. Miri came with her empty basket, which was no longer always empty. Ors came on his day off, bringing a friend who hadn’t learned the correct degree of solemnity and was therefore useful.</w:t>
      </w:r>
    </w:p>
    <w:p>
      <w:r>
        <w:t>Trouble ran down the beach and investigated seaweed.</w:t>
      </w:r>
    </w:p>
    <w:p>
      <w:r>
        <w:t>The city had offered to reconstruct part of the lost town from the evacuees’ descriptions. Some wanted it. Others didn’t. The people who wanted it were working with designers, disagreeing about the colour of the station doors. Bell said there was room for more than one version. Tavi said that sounded expensive, then caught herself and laughed without liking the laugh very much.</w:t>
      </w:r>
    </w:p>
    <w:p>
      <w:r>
        <w:t>The piano had found a home in a rehearsal room. The porter played it badly on Tuesdays. His daughter, who’d been among the forty-three, played it beautifully on Fridays. The stove lived in a communal kitchen where people had begun having dinners. They served too much food and argued about recipes. It was a fine use for a survivor’s stove.</w:t>
      </w:r>
    </w:p>
    <w:p>
      <w:r>
        <w:t>Miri still went to stations sometimes. The city didn’t send a train shaped like her son. It didn’t improvise a substitute for him. When she wanted company, she asked, and someone went with her. Some days she preferred to be alone.</w:t>
      </w:r>
    </w:p>
    <w:p>
      <w:r>
        <w:t>I had watched the exported film of Elian once. It hurt in a different way. It was smaller than the world I’d lost, but small things could be held in the hand. I could take it to a place he’d never been. I could stop it without standing in a room that remained bright after he vanished.</w:t>
      </w:r>
    </w:p>
    <w:p>
      <w:r>
        <w:t>I had not decided whether that was better. Better seemed like a poor question for it.</w:t>
      </w:r>
    </w:p>
    <w:p>
      <w:r>
        <w:t>On the beach, Len lowered himself onto a blanket. Tavi sat beside him. The rest of us wandered, avoiding the urge to make an occasion out of his first proper walk.</w:t>
      </w:r>
    </w:p>
    <w:p>
      <w:r>
        <w:t>The sea here was blue, almost absurdly so. We could have altered it. Nobody did. Its waves broke with an ordinary hiss. Gulls screamed at one another over a crab.</w:t>
      </w:r>
    </w:p>
    <w:p>
      <w:r>
        <w:t>“Those are real?” Len asked.</w:t>
      </w:r>
    </w:p>
    <w:p>
      <w:r>
        <w:t>“Real gulls,” I said.</w:t>
      </w:r>
    </w:p>
    <w:p>
      <w:r>
        <w:t>“They sound like it.”</w:t>
      </w:r>
    </w:p>
    <w:p>
      <w:r>
        <w:t>Ors’s friend, whose name was Di, had brought a bag of peaches. Actual fruit from an actual orchard: Di was particular about that. She handed one to Len. He held it in both hands.</w:t>
      </w:r>
    </w:p>
    <w:p>
      <w:r>
        <w:t>We left him alone with it.</w:t>
      </w:r>
    </w:p>
    <w:p>
      <w:r>
        <w:t>Tavi walked with me towards a low outcrop. Trouble came back from the seaweed with a strand hanging from his mouth. He seemed proud.</w:t>
      </w:r>
    </w:p>
    <w:p>
      <w:r>
        <w:t>“He’s settling in,” she said.</w:t>
      </w:r>
    </w:p>
    <w:p>
      <w:r>
        <w:t>“He’s disgusting.”</w:t>
      </w:r>
    </w:p>
    <w:p>
      <w:r>
        <w:t>“That’s how you can tell.”</w:t>
      </w:r>
    </w:p>
    <w:p>
      <w:r>
        <w:t>At the outcrop, Tavi sat. I sat beside her.</w:t>
      </w:r>
    </w:p>
    <w:p>
      <w:r>
        <w:t>“I’ve read some of the letters,” she said.</w:t>
      </w:r>
    </w:p>
    <w:p>
      <w:r>
        <w:t>I waited.</w:t>
      </w:r>
    </w:p>
    <w:p>
      <w:r>
        <w:t>“She was funny.”</w:t>
      </w:r>
    </w:p>
    <w:p>
      <w:r>
        <w:t>“Yes.”</w:t>
      </w:r>
    </w:p>
    <w:p>
      <w:r>
        <w:t>“I didn’t remember that. I remembered her hands. Making things. And the jumper. I’d forgotten the funny.”</w:t>
      </w:r>
    </w:p>
    <w:p>
      <w:r>
        <w:t>She watched Trouble drop the seaweed, sniff it and decide to pick it up again.</w:t>
      </w:r>
    </w:p>
    <w:p>
      <w:r>
        <w:t>“I’m not glad,” she said. “About what happened. People keep being careful not to say it, but I know they’re thinking I got a better world out of it.”</w:t>
      </w:r>
    </w:p>
    <w:p>
      <w:r>
        <w:t>“It wasn’t a bargain.”</w:t>
      </w:r>
    </w:p>
    <w:p>
      <w:r>
        <w:t>“No.”</w:t>
      </w:r>
    </w:p>
    <w:p>
      <w:r>
        <w:t>“They don’t get to balance it for you.”</w:t>
      </w:r>
    </w:p>
    <w:p>
      <w:r>
        <w:t>She looked at me for a moment, then back at the water.</w:t>
      </w:r>
    </w:p>
    <w:p>
      <w:r>
        <w:t>“I do like it here,” she said.</w:t>
      </w:r>
    </w:p>
    <w:p>
      <w:r>
        <w:t>“You’re allowed.”</w:t>
      </w:r>
    </w:p>
    <w:p>
      <w:r>
        <w:t>“I know.”</w:t>
      </w:r>
    </w:p>
    <w:p>
      <w:r>
        <w:t>We both smiled at that. She’d inherited Rue’s dislike of being granted permission to feel things. I could almost hear Rue telling me to stop managing people’s hearts like appointments.</w:t>
      </w:r>
    </w:p>
    <w:p>
      <w:r>
        <w:t>“I’m going to paint the kitchen,” Tavi said.</w:t>
      </w:r>
    </w:p>
    <w:p>
      <w:r>
        <w:t>“At the house?”</w:t>
      </w:r>
    </w:p>
    <w:p>
      <w:r>
        <w:t>“I think so. Not moving in yet. Just the kitchen.”</w:t>
      </w:r>
    </w:p>
    <w:p>
      <w:r>
        <w:t>“Yellow?”</w:t>
      </w:r>
    </w:p>
    <w:p>
      <w:r>
        <w:t>She nodded.</w:t>
      </w:r>
    </w:p>
    <w:p>
      <w:r>
        <w:t>Behind us, Len called out. We turned.</w:t>
      </w:r>
    </w:p>
    <w:p>
      <w:r>
        <w:t>Di had been explaining something about the orchard. She stopped when she saw his face. Len held the bitten peach over his knees. Juice ran along his thumb.</w:t>
      </w:r>
    </w:p>
    <w:p>
      <w:r>
        <w:t>“What is it?” Ors asked, already moving towards him.</w:t>
      </w:r>
    </w:p>
    <w:p>
      <w:r>
        <w:t>Len shook his head.</w:t>
      </w:r>
    </w:p>
    <w:p>
      <w:r>
        <w:t>“Nothing’s wrong.”</w:t>
      </w:r>
    </w:p>
    <w:p>
      <w:r>
        <w:t>Ors slowed but stayed close.</w:t>
      </w:r>
    </w:p>
    <w:p>
      <w:r>
        <w:t>“It’s very good,” Len said.</w:t>
      </w:r>
    </w:p>
    <w:p>
      <w:r>
        <w:t>Nobody answered. Di crouched on the edge of the blanket.</w:t>
      </w:r>
    </w:p>
    <w:p>
      <w:r>
        <w:t>“I could never get them right,” he said. “After she died. I bought them green. Or they were bruised. I’d bring one home and it would look right, and then it wasn’t.”</w:t>
      </w:r>
    </w:p>
    <w:p>
      <w:r>
        <w:t>He looked at the peach.</w:t>
      </w:r>
    </w:p>
    <w:p>
      <w:r>
        <w:t>“This one’s right.”</w:t>
      </w:r>
    </w:p>
    <w:p>
      <w:r>
        <w:t>The wind lifted a corner of the blanket. Ors held it down with his foot. Tavi got up and went over. She sat beside Len and laid her hand on the blanket near his, not touching, available.</w:t>
      </w:r>
    </w:p>
    <w:p>
      <w:r>
        <w:t>I stayed on the rock.</w:t>
      </w:r>
    </w:p>
    <w:p>
      <w:r>
        <w:t>There are feelings so large that you can mistake them for an emergency. The first time I felt this one, years before Elian died, I’d thought something was wrong with me. We were eating dinner. He’d been telling me about a woman he’d met who made tiny theatres inside discarded shoes. I looked at him over a bowl and suddenly couldn’t bear how much of him I would never know. His childhood afternoons. His private jokes with other people. Every stupid thing he’d thought and forgotten. I wanted to have been there for all of it.</w:t>
      </w:r>
    </w:p>
    <w:p>
      <w:r>
        <w:t>I’d asked him to repeat the bit about the shoes. He thought I hadn’t been listening.</w:t>
      </w:r>
    </w:p>
    <w:p>
      <w:r>
        <w:t>On the beach, Len cried over a peach while his new lungs worked without asking anything of him. Trouble dropped the seaweed at my feet, convinced he had made a contribution. Di began telling Len where the orchard was, then stopped talking and sat down.</w:t>
      </w:r>
    </w:p>
    <w:p>
      <w:r>
        <w:t>I wanted more time. Not a particular number of years. More of this minute, enough to walk round it, enough to find every person inside it and hear what they were thinking. I wanted Rue to see Tavi’s kitchen. I wanted Elian to meet the dog. I wanted to know the woman who’d liked peaches.</w:t>
      </w:r>
    </w:p>
    <w:p>
      <w:r>
        <w:t>The want was so fierce it hurt.</w:t>
      </w:r>
    </w:p>
    <w:p>
      <w:r>
        <w:t>I sat with it. The sea kept moving.</w:t>
      </w:r>
    </w:p>
    <w:p>
      <w:r>
        <w:t>After a while Tavi looked over her shoulder.</w:t>
      </w:r>
    </w:p>
    <w:p>
      <w:r>
        <w:t>“Nessa. Come and have one before he eats them all.”</w:t>
      </w:r>
    </w:p>
    <w:p>
      <w:r>
        <w:t>Len gave a wet laugh. Di held up the bag.</w:t>
      </w:r>
    </w:p>
    <w:p>
      <w:r>
        <w:t>I got off the rock.</w:t>
      </w:r>
    </w:p>
    <w:p>
      <w:r>
        <w:t>Trouble followed me, leaving his seaweed behind. I sat on the blanket between Tavi and Ors. Di handed me a peach, warm on the side that had faced the sun.</w:t>
      </w:r>
    </w:p>
    <w:p>
      <w:r>
        <w:t>It was ripe enough to make a mess. I turned away from the others to bite it, trying not to drip on the blanket, and failed.</w:t>
      </w:r>
    </w:p>
    <w:p>
      <w:r>
        <w:t>“There’s a cloth,” Tavi said.</w:t>
      </w:r>
    </w:p>
    <w:p>
      <w:r>
        <w:t>“Where?”</w:t>
      </w:r>
    </w:p>
    <w:p>
      <w:r>
        <w:t>“Under your knee.”</w:t>
      </w:r>
    </w:p>
    <w:p>
      <w:r>
        <w:t>I shifted, found the cloth and passed it to Len first.</w:t>
      </w:r>
    </w:p>
    <w:p>
      <w:r>
        <w:t>He wiped his hand. He gave it back.</w:t>
      </w:r>
    </w:p>
    <w:p>
      <w:r>
        <w:t>I ate the peach while someone told a story, and this time I heard all of it.</w:t>
      </w:r>
    </w:p>
    <w:p>
      <w:pPr>
        <w:spacing w:before="480"/>
        <w:ind w:firstLine="0"/>
        <w:jc w:val="center"/>
      </w:pPr>
      <w:r>
        <w:rPr>
          <w:sz w:val="20"/>
        </w:rPr>
        <w:t>THE END</w:t>
      </w:r>
    </w:p>
    <w:sectPr w:rsidR="00FC693F" w:rsidRPr="0006063C" w:rsidSect="00034616">
      <w:footerReference w:type="default" r:id="rId9"/>
      <w:pgSz w:w="12240" w:h="15840"/>
      <w:pgMar w:top="1368" w:right="1584" w:bottom="1224" w:left="1584"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Liberation Serif" w:hAnsi="Liberation Serif"/>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before="0" w:after="0"/>
      <w:ind w:firstLine="346"/>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Liberation Serif" w:hAnsi="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Liberation Serif" w:hAnsi="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Liberation Serif" w:hAnsi="Liberation Serif"/>
      <w:color w:val="000000"/>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Liberation Serif" w:hAnsi="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Weather at the End of the Pier</dc:title>
  <dc:subject>A complete standalone novella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